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A9BC" w14:textId="06F0C711" w:rsidR="004A490B" w:rsidRDefault="00B97A67">
      <w:pPr>
        <w:pStyle w:val="Title"/>
      </w:pPr>
      <w:r>
        <w:t>Praktikum</w:t>
      </w:r>
      <w:r w:rsidR="00474B7B">
        <w:t xml:space="preserve"> 9</w:t>
      </w:r>
      <w:r>
        <w:t>: P2P Lending dengan TDD (Java + JUnit)</w:t>
      </w:r>
    </w:p>
    <w:p w14:paraId="61848442" w14:textId="573B6DB8" w:rsidR="001F1008" w:rsidRPr="001F1008" w:rsidRDefault="001F1008" w:rsidP="00474B7B">
      <w:pPr>
        <w:pStyle w:val="Heading1"/>
        <w:spacing w:before="0"/>
        <w:contextualSpacing/>
        <w:rPr>
          <w:lang w:val="en-ID"/>
        </w:rPr>
      </w:pPr>
      <w:r w:rsidRPr="001F1008">
        <w:rPr>
          <w:lang w:val="en-ID"/>
        </w:rPr>
        <w:t>Identitas Mahasiswa</w:t>
      </w:r>
    </w:p>
    <w:p w14:paraId="2DCB1934" w14:textId="6DB8A081" w:rsidR="001F1008" w:rsidRPr="001F1008" w:rsidRDefault="001F1008" w:rsidP="001F1008">
      <w:pPr>
        <w:spacing w:after="0"/>
        <w:rPr>
          <w:lang w:val="en-ID"/>
        </w:rPr>
      </w:pPr>
      <w:r w:rsidRPr="0028353F">
        <w:rPr>
          <w:b/>
          <w:bCs/>
          <w:lang w:val="en-ID"/>
        </w:rPr>
        <w:t>Nama Lengkap</w:t>
      </w:r>
      <w:r w:rsidRPr="001F1008">
        <w:rPr>
          <w:lang w:val="en-ID"/>
        </w:rPr>
        <w:t xml:space="preserve">: </w:t>
      </w:r>
      <w:r w:rsidR="00855CA3">
        <w:rPr>
          <w:lang w:val="en-ID"/>
        </w:rPr>
        <w:t>Muhammad Faqih Shiam</w:t>
      </w:r>
    </w:p>
    <w:p w14:paraId="54C7A665" w14:textId="0958D67D" w:rsidR="001F1008" w:rsidRPr="00D216EA" w:rsidRDefault="001F1008" w:rsidP="001F1008">
      <w:pPr>
        <w:spacing w:after="0"/>
        <w:rPr>
          <w:lang w:val="en-ID"/>
        </w:rPr>
      </w:pPr>
      <w:r w:rsidRPr="00D216EA">
        <w:rPr>
          <w:b/>
          <w:bCs/>
          <w:lang w:val="en-ID"/>
        </w:rPr>
        <w:t>NIM</w:t>
      </w:r>
      <w:r w:rsidRPr="00D216EA">
        <w:rPr>
          <w:lang w:val="en-ID"/>
        </w:rPr>
        <w:t xml:space="preserve">: </w:t>
      </w:r>
      <w:r w:rsidR="00D519B0">
        <w:rPr>
          <w:lang w:val="en-ID"/>
        </w:rPr>
        <w:t>251524023</w:t>
      </w:r>
    </w:p>
    <w:p w14:paraId="5C5E2A32" w14:textId="1763595B" w:rsidR="001F1008" w:rsidRDefault="001F1008" w:rsidP="001F1008">
      <w:pPr>
        <w:spacing w:after="0"/>
        <w:rPr>
          <w:lang w:val="en-ID"/>
        </w:rPr>
      </w:pPr>
      <w:r w:rsidRPr="00D216EA">
        <w:rPr>
          <w:b/>
          <w:bCs/>
          <w:lang w:val="en-ID"/>
        </w:rPr>
        <w:t>Kelas</w:t>
      </w:r>
      <w:r w:rsidRPr="00D216EA">
        <w:rPr>
          <w:lang w:val="en-ID"/>
        </w:rPr>
        <w:t xml:space="preserve">: </w:t>
      </w:r>
      <w:r w:rsidR="00D27B25" w:rsidRPr="00D216EA">
        <w:rPr>
          <w:lang w:val="en-ID"/>
        </w:rPr>
        <w:t>1</w:t>
      </w:r>
      <w:r w:rsidRPr="00D216EA">
        <w:rPr>
          <w:lang w:val="en-ID"/>
        </w:rPr>
        <w:t>A</w:t>
      </w:r>
    </w:p>
    <w:p w14:paraId="1F317AAC" w14:textId="69118EE4" w:rsidR="00D216EA" w:rsidRPr="00D216EA" w:rsidRDefault="00D216EA" w:rsidP="001F1008">
      <w:pPr>
        <w:spacing w:after="0"/>
        <w:rPr>
          <w:lang w:val="en-ID"/>
        </w:rPr>
      </w:pPr>
      <w:r w:rsidRPr="00D216EA">
        <w:rPr>
          <w:b/>
          <w:bCs/>
          <w:lang w:val="en-ID"/>
        </w:rPr>
        <w:t>URL Repo GitHub</w:t>
      </w:r>
      <w:r>
        <w:rPr>
          <w:lang w:val="en-ID"/>
        </w:rPr>
        <w:t xml:space="preserve">: </w:t>
      </w:r>
      <w:hyperlink r:id="rId6" w:history="1">
        <w:r w:rsidR="00397735" w:rsidRPr="00397735">
          <w:rPr>
            <w:rStyle w:val="Hyperlink"/>
            <w:lang w:val="en-ID"/>
          </w:rPr>
          <w:t>https://github.com/Dwdun/Praktikum-9-P2P-Lending-dengan-TDD-</w:t>
        </w:r>
      </w:hyperlink>
    </w:p>
    <w:p w14:paraId="289E20A5" w14:textId="77777777" w:rsidR="001F1008" w:rsidRPr="00D216EA" w:rsidRDefault="001F1008" w:rsidP="001F1008">
      <w:pPr>
        <w:rPr>
          <w:lang w:val="en-ID"/>
        </w:rPr>
      </w:pPr>
    </w:p>
    <w:p w14:paraId="3FA27E2B" w14:textId="3E47BF59" w:rsidR="004A490B" w:rsidRPr="00D216EA" w:rsidRDefault="00B97A67" w:rsidP="00474B7B">
      <w:pPr>
        <w:pStyle w:val="Heading1"/>
        <w:spacing w:before="0"/>
        <w:contextualSpacing/>
        <w:rPr>
          <w:lang w:val="en-ID"/>
        </w:rPr>
      </w:pPr>
      <w:r w:rsidRPr="00D216EA">
        <w:rPr>
          <w:lang w:val="en-ID"/>
        </w:rPr>
        <w:t>Tujuan</w:t>
      </w:r>
    </w:p>
    <w:p w14:paraId="57CF0E9D" w14:textId="3DC2EDAB" w:rsidR="004A490B" w:rsidRDefault="00B97A67" w:rsidP="00474B7B">
      <w:pPr>
        <w:spacing w:after="0"/>
        <w:contextualSpacing/>
      </w:pPr>
      <w:r>
        <w:t>- Menerapkan TDD (Red-Green-Refactor)</w:t>
      </w:r>
      <w:r>
        <w:br/>
        <w:t xml:space="preserve">- Membuat </w:t>
      </w:r>
      <w:r w:rsidR="00474B7B">
        <w:t>U</w:t>
      </w:r>
      <w:r>
        <w:t xml:space="preserve">nit </w:t>
      </w:r>
      <w:r w:rsidR="00474B7B">
        <w:t>T</w:t>
      </w:r>
      <w:r>
        <w:t xml:space="preserve">est </w:t>
      </w:r>
      <w:r w:rsidR="00474B7B">
        <w:t xml:space="preserve">dengan </w:t>
      </w:r>
      <w:r>
        <w:t>JUnit</w:t>
      </w:r>
      <w:r>
        <w:br/>
        <w:t xml:space="preserve">- Mengimplementasikan business rule </w:t>
      </w:r>
      <w:r w:rsidR="00474B7B">
        <w:t xml:space="preserve">pada studi kasus </w:t>
      </w:r>
      <w:r>
        <w:t>P2P Lending</w:t>
      </w:r>
    </w:p>
    <w:p w14:paraId="1874BAD2" w14:textId="77777777" w:rsidR="007025CF" w:rsidRDefault="007025CF" w:rsidP="00474B7B">
      <w:pPr>
        <w:spacing w:after="0"/>
        <w:contextualSpacing/>
      </w:pPr>
    </w:p>
    <w:p w14:paraId="3D707274" w14:textId="77777777" w:rsidR="004A490B" w:rsidRDefault="00B97A67" w:rsidP="00474B7B">
      <w:pPr>
        <w:pStyle w:val="Heading1"/>
        <w:spacing w:before="0"/>
        <w:contextualSpacing/>
      </w:pPr>
      <w:r>
        <w:t>Pembagian Waktu</w:t>
      </w:r>
    </w:p>
    <w:p w14:paraId="1EFF02A2" w14:textId="77777777" w:rsidR="00474B7B" w:rsidRDefault="00B97A67" w:rsidP="00474B7B">
      <w:pPr>
        <w:spacing w:after="0"/>
        <w:contextualSpacing/>
      </w:pPr>
      <w:r w:rsidRPr="00474B7B">
        <w:t>1. Setup</w:t>
      </w:r>
      <w:r w:rsidR="00474B7B">
        <w:t xml:space="preserve"> Environment</w:t>
      </w:r>
      <w:r w:rsidRPr="00474B7B">
        <w:t xml:space="preserve"> (30 menit)</w:t>
      </w:r>
      <w:r w:rsidRPr="00474B7B">
        <w:br/>
        <w:t>2. Loan Creation (60</w:t>
      </w:r>
      <w:r w:rsidR="00474B7B">
        <w:t>-190</w:t>
      </w:r>
      <w:r w:rsidRPr="00474B7B">
        <w:t xml:space="preserve"> menit)</w:t>
      </w:r>
      <w:r w:rsidRPr="00474B7B">
        <w:br/>
      </w:r>
    </w:p>
    <w:p w14:paraId="42989D61" w14:textId="6E932BAA" w:rsidR="00E32204" w:rsidRDefault="004A2C2E" w:rsidP="00474B7B">
      <w:pPr>
        <w:spacing w:after="0"/>
        <w:contextualSpacing/>
      </w:pPr>
      <w:r w:rsidRPr="004A2C2E">
        <w:t xml:space="preserve">Pada praktikum ini, mahasiswa </w:t>
      </w:r>
      <w:r w:rsidRPr="004A2C2E">
        <w:rPr>
          <w:b/>
          <w:bCs/>
        </w:rPr>
        <w:t xml:space="preserve">diberikan </w:t>
      </w:r>
      <w:r w:rsidR="00474B7B">
        <w:rPr>
          <w:b/>
          <w:bCs/>
        </w:rPr>
        <w:t>satu</w:t>
      </w:r>
      <w:r w:rsidRPr="004A2C2E">
        <w:rPr>
          <w:b/>
          <w:bCs/>
        </w:rPr>
        <w:t xml:space="preserve"> contoh test case end-to-end</w:t>
      </w:r>
      <w:r w:rsidRPr="004A2C2E">
        <w:t xml:space="preserve"> sebagai gambaran alur bisnis </w:t>
      </w:r>
      <w:r w:rsidRPr="00474B7B">
        <w:rPr>
          <w:b/>
          <w:bCs/>
        </w:rPr>
        <w:t>P2P Lending</w:t>
      </w:r>
      <w:r w:rsidRPr="004A2C2E">
        <w:t>.</w:t>
      </w:r>
    </w:p>
    <w:p w14:paraId="312DC741" w14:textId="77777777" w:rsidR="007025CF" w:rsidRDefault="007025CF" w:rsidP="00474B7B">
      <w:pPr>
        <w:spacing w:after="0"/>
        <w:contextualSpacing/>
      </w:pPr>
    </w:p>
    <w:p w14:paraId="35AF30E5" w14:textId="77B60914" w:rsidR="00B21F98" w:rsidRDefault="00B21F98" w:rsidP="00474B7B">
      <w:pPr>
        <w:pStyle w:val="Heading1"/>
        <w:spacing w:before="0"/>
        <w:contextualSpacing/>
      </w:pPr>
      <w:r>
        <w:t>1. REQUIREMENT</w:t>
      </w:r>
    </w:p>
    <w:p w14:paraId="1F626421" w14:textId="4A0CE7FB" w:rsidR="00474B7B" w:rsidRDefault="00474B7B" w:rsidP="00474B7B">
      <w:pPr>
        <w:spacing w:after="0"/>
        <w:contextualSpacing/>
      </w:pPr>
      <w:r>
        <w:t>Requirement yang diberikan ini dalam rangka overview case study. Requirement lebih lengkapnya akan di deliver pada dokumen yang diperbarui setelah dokumen versi ini.</w:t>
      </w:r>
    </w:p>
    <w:p w14:paraId="299793E0" w14:textId="777777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1. Kebutuhan Aktor</w:t>
      </w:r>
    </w:p>
    <w:p w14:paraId="3710C148" w14:textId="395237F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Borrower</w:t>
      </w:r>
    </w:p>
    <w:p w14:paraId="18D3B6E2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r w:rsidRPr="00B21F98">
        <w:t xml:space="preserve">Mengajukan pinjaman </w:t>
      </w:r>
    </w:p>
    <w:p w14:paraId="0D1BB9C5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r w:rsidRPr="00B21F98">
        <w:t xml:space="preserve">Membayar cicilan </w:t>
      </w:r>
    </w:p>
    <w:p w14:paraId="7BB280D9" w14:textId="1181A0F9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Lender</w:t>
      </w:r>
    </w:p>
    <w:p w14:paraId="0A05ED36" w14:textId="77777777" w:rsidR="00B21F98" w:rsidRPr="00B21F98" w:rsidRDefault="00B21F98" w:rsidP="00474B7B">
      <w:pPr>
        <w:numPr>
          <w:ilvl w:val="0"/>
          <w:numId w:val="9"/>
        </w:numPr>
        <w:spacing w:after="0"/>
        <w:contextualSpacing/>
      </w:pPr>
      <w:r w:rsidRPr="00B21F98">
        <w:t xml:space="preserve">Mendanai pinjaman </w:t>
      </w:r>
    </w:p>
    <w:p w14:paraId="2069E525" w14:textId="3509340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Sistem (Platform)</w:t>
      </w:r>
    </w:p>
    <w:p w14:paraId="19887C95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Menilai kelayakan (credit scoring) </w:t>
      </w:r>
    </w:p>
    <w:p w14:paraId="24202630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Mengelola status loan </w:t>
      </w:r>
    </w:p>
    <w:p w14:paraId="0065D2E9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Mengelola transaksi </w:t>
      </w:r>
    </w:p>
    <w:p w14:paraId="2E999D95" w14:textId="77777777" w:rsidR="00474B7B" w:rsidRDefault="00474B7B" w:rsidP="00474B7B">
      <w:pPr>
        <w:spacing w:after="0"/>
        <w:contextualSpacing/>
        <w:rPr>
          <w:b/>
          <w:bCs/>
        </w:rPr>
      </w:pPr>
    </w:p>
    <w:p w14:paraId="38CD67EA" w14:textId="43402D1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2. Kebutuhan Fungsional (Functional Requirements)</w:t>
      </w:r>
      <w:r w:rsidR="00474B7B">
        <w:rPr>
          <w:b/>
          <w:bCs/>
        </w:rPr>
        <w:t xml:space="preserve"> </w:t>
      </w:r>
    </w:p>
    <w:p w14:paraId="3B185F23" w14:textId="563F3791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A. Loan Creation</w:t>
      </w:r>
    </w:p>
    <w:p w14:paraId="3106A778" w14:textId="386F425D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Borrower harus </w:t>
      </w:r>
      <w:r w:rsidRPr="00B21F98">
        <w:rPr>
          <w:b/>
          <w:bCs/>
        </w:rPr>
        <w:t>terverifikasi (KYC)</w:t>
      </w:r>
      <w:r w:rsidRPr="00B21F98">
        <w:t xml:space="preserve"> </w:t>
      </w:r>
      <w:r w:rsidR="007F13C9">
        <w:t>= know your Customer</w:t>
      </w:r>
    </w:p>
    <w:p w14:paraId="675373B1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Loan hanya bisa dibuat jika: </w:t>
      </w:r>
    </w:p>
    <w:p w14:paraId="078A49FC" w14:textId="77777777" w:rsidR="00B21F98" w:rsidRPr="00B21F98" w:rsidRDefault="00B21F98" w:rsidP="00474B7B">
      <w:pPr>
        <w:numPr>
          <w:ilvl w:val="1"/>
          <w:numId w:val="11"/>
        </w:numPr>
        <w:spacing w:after="0"/>
        <w:contextualSpacing/>
      </w:pPr>
      <w:r w:rsidRPr="00B21F98">
        <w:lastRenderedPageBreak/>
        <w:t xml:space="preserve">amount &gt; 0 </w:t>
      </w:r>
    </w:p>
    <w:p w14:paraId="5F45059D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Sistem melakukan </w:t>
      </w:r>
      <w:r w:rsidRPr="00B21F98">
        <w:rPr>
          <w:b/>
          <w:bCs/>
        </w:rPr>
        <w:t>credit scoring</w:t>
      </w:r>
      <w:r w:rsidRPr="00B21F98">
        <w:t xml:space="preserve"> </w:t>
      </w:r>
    </w:p>
    <w:p w14:paraId="75F5334B" w14:textId="02510A7F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≥ threshold → </w:t>
      </w:r>
      <w:r w:rsidRPr="00B21F98">
        <w:rPr>
          <w:b/>
          <w:bCs/>
        </w:rPr>
        <w:t>APPROVED</w:t>
      </w:r>
      <w:r w:rsidRPr="00B21F98">
        <w:t xml:space="preserve"> </w:t>
      </w:r>
      <w:r w:rsidR="00C63F4E">
        <w:t xml:space="preserve"> (ambang batas)</w:t>
      </w:r>
    </w:p>
    <w:p w14:paraId="5ABDCD97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&lt; threshold → </w:t>
      </w:r>
      <w:r w:rsidRPr="00B21F98">
        <w:rPr>
          <w:b/>
          <w:bCs/>
        </w:rPr>
        <w:t>REJECTED</w:t>
      </w:r>
      <w:r w:rsidRPr="00B21F98">
        <w:t xml:space="preserve"> </w:t>
      </w:r>
    </w:p>
    <w:p w14:paraId="0D3B08B4" w14:textId="08B4AE28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B. Funding</w:t>
      </w:r>
    </w:p>
    <w:p w14:paraId="2CC98C7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Lender dapat mendanai loan </w:t>
      </w:r>
    </w:p>
    <w:p w14:paraId="4B1EE8CE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  <w:lang w:val="pt-BR"/>
        </w:rPr>
      </w:pPr>
      <w:r w:rsidRPr="00D16A90">
        <w:rPr>
          <w:strike/>
          <w:lang w:val="pt-BR"/>
        </w:rPr>
        <w:t xml:space="preserve">Lender tidak boleh mendanai jika: </w:t>
      </w:r>
    </w:p>
    <w:p w14:paraId="7BD6016C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saldo tidak cukup </w:t>
      </w:r>
    </w:p>
    <w:p w14:paraId="5C017D3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menjadi: </w:t>
      </w:r>
    </w:p>
    <w:p w14:paraId="402DF09D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r w:rsidRPr="00D16A90">
        <w:rPr>
          <w:b/>
          <w:bCs/>
          <w:strike/>
        </w:rPr>
        <w:t>FUNDED</w:t>
      </w:r>
      <w:r w:rsidRPr="00D16A90">
        <w:rPr>
          <w:strike/>
        </w:rPr>
        <w:t xml:space="preserve"> jika dana terpenuhi </w:t>
      </w:r>
    </w:p>
    <w:p w14:paraId="3AB8E0A0" w14:textId="1689EE27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C. Disbursement</w:t>
      </w:r>
    </w:p>
    <w:p w14:paraId="618E3E3A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hanya bisa di-activate jika: </w:t>
      </w:r>
    </w:p>
    <w:p w14:paraId="28F62AB0" w14:textId="77777777" w:rsidR="00B21F98" w:rsidRPr="00D16A90" w:rsidRDefault="00B21F98" w:rsidP="00474B7B">
      <w:pPr>
        <w:numPr>
          <w:ilvl w:val="1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status = FUNDED </w:t>
      </w:r>
    </w:p>
    <w:p w14:paraId="06D05FD5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Setelah di-activate: </w:t>
      </w:r>
    </w:p>
    <w:p w14:paraId="7C50E0E3" w14:textId="77777777" w:rsidR="00474B7B" w:rsidRPr="00D16A90" w:rsidRDefault="00474B7B" w:rsidP="00474B7B">
      <w:pPr>
        <w:numPr>
          <w:ilvl w:val="1"/>
          <w:numId w:val="13"/>
        </w:numPr>
        <w:spacing w:after="0"/>
        <w:contextualSpacing/>
        <w:rPr>
          <w:b/>
          <w:bCs/>
          <w:strike/>
        </w:rPr>
      </w:pPr>
      <w:r w:rsidRPr="00D16A90">
        <w:rPr>
          <w:strike/>
        </w:rPr>
        <w:t xml:space="preserve">status menjadi </w:t>
      </w:r>
      <w:r w:rsidRPr="00D16A90">
        <w:rPr>
          <w:b/>
          <w:bCs/>
          <w:strike/>
        </w:rPr>
        <w:t>ACTIVE</w:t>
      </w:r>
    </w:p>
    <w:p w14:paraId="63C742DB" w14:textId="2A57908B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D. Repayment</w:t>
      </w:r>
    </w:p>
    <w:p w14:paraId="6E5CB787" w14:textId="77777777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 xml:space="preserve">Borrower dapat membayar loan </w:t>
      </w:r>
    </w:p>
    <w:p w14:paraId="0658D181" w14:textId="42168E23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>Pembayaran harus: 0</w:t>
      </w:r>
    </w:p>
    <w:p w14:paraId="1869F7BD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Outstanding balance berkurang </w:t>
      </w:r>
    </w:p>
    <w:p w14:paraId="3451D824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Jika outstanding = 0 → status </w:t>
      </w:r>
      <w:r w:rsidRPr="00D16A90">
        <w:rPr>
          <w:b/>
          <w:bCs/>
          <w:strike/>
        </w:rPr>
        <w:t>COMPLETED</w:t>
      </w:r>
      <w:r w:rsidRPr="00D16A90">
        <w:rPr>
          <w:strike/>
        </w:rPr>
        <w:t xml:space="preserve"> </w:t>
      </w:r>
    </w:p>
    <w:p w14:paraId="220FB9C5" w14:textId="77777777" w:rsidR="00B21F98" w:rsidRPr="00D16A90" w:rsidRDefault="00B21F98" w:rsidP="00474B7B">
      <w:pPr>
        <w:spacing w:after="0"/>
        <w:contextualSpacing/>
        <w:rPr>
          <w:rFonts w:ascii="Segoe UI Emoji" w:hAnsi="Segoe UI Emoji" w:cs="Segoe UI Emoji"/>
          <w:b/>
          <w:bCs/>
          <w:strike/>
        </w:rPr>
      </w:pPr>
    </w:p>
    <w:p w14:paraId="4C2A04CA" w14:textId="1C0FB7ED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3. Kebutuhan Non-Fungsional (untuk praktikum)</w:t>
      </w:r>
    </w:p>
    <w:p w14:paraId="03068789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Java + Maven </w:t>
      </w:r>
    </w:p>
    <w:p w14:paraId="2C8A578E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JUnit untuk testing </w:t>
      </w:r>
    </w:p>
    <w:p w14:paraId="524DB2B0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pendekatan </w:t>
      </w:r>
      <w:r w:rsidRPr="00D16A90">
        <w:rPr>
          <w:b/>
          <w:bCs/>
          <w:strike/>
        </w:rPr>
        <w:t>Test-Driven Development (TDD)</w:t>
      </w:r>
      <w:r w:rsidRPr="00D16A90">
        <w:rPr>
          <w:strike/>
        </w:rPr>
        <w:t xml:space="preserve"> </w:t>
      </w:r>
    </w:p>
    <w:p w14:paraId="09CCDB17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Setiap behavior diuji dengan unit test </w:t>
      </w:r>
    </w:p>
    <w:p w14:paraId="7BE456C8" w14:textId="77777777" w:rsidR="00474B7B" w:rsidRDefault="00474B7B" w:rsidP="00474B7B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286E53CE" w14:textId="233323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4. Kebutuhan Domain (Calon Class)</w:t>
      </w:r>
    </w:p>
    <w:p w14:paraId="2B91CEF8" w14:textId="77777777" w:rsidR="00B21F98" w:rsidRPr="002761BD" w:rsidRDefault="00B21F98" w:rsidP="00474B7B">
      <w:pPr>
        <w:spacing w:after="0"/>
        <w:contextualSpacing/>
        <w:rPr>
          <w:lang w:val="en-ID"/>
        </w:rPr>
      </w:pPr>
      <w:r w:rsidRPr="002761BD">
        <w:rPr>
          <w:lang w:val="en-ID"/>
        </w:rPr>
        <w:t>Dari kebutuhan di atas, muncul kandidat:</w:t>
      </w:r>
    </w:p>
    <w:p w14:paraId="13BDBE5D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Borrower </w:t>
      </w:r>
    </w:p>
    <w:p w14:paraId="713CA716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Lender </w:t>
      </w:r>
    </w:p>
    <w:p w14:paraId="3EE2E4C3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Loan </w:t>
      </w:r>
    </w:p>
    <w:p w14:paraId="216EEABA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LoanService </w:t>
      </w:r>
    </w:p>
    <w:p w14:paraId="372FABE6" w14:textId="096D2056" w:rsidR="00474B7B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>FundingService</w:t>
      </w:r>
    </w:p>
    <w:p w14:paraId="3A7E2CE7" w14:textId="77777777" w:rsidR="00474B7B" w:rsidRDefault="00474B7B" w:rsidP="00474B7B">
      <w:pPr>
        <w:spacing w:after="0"/>
        <w:contextualSpacing/>
      </w:pPr>
      <w:r>
        <w:br w:type="page"/>
      </w:r>
    </w:p>
    <w:p w14:paraId="7C73F98B" w14:textId="69CD7C2A" w:rsidR="0063154D" w:rsidRDefault="00B21F98" w:rsidP="00474B7B">
      <w:pPr>
        <w:pStyle w:val="Heading1"/>
        <w:spacing w:before="0"/>
        <w:contextualSpacing/>
      </w:pPr>
      <w:r>
        <w:lastRenderedPageBreak/>
        <w:t>2</w:t>
      </w:r>
      <w:r w:rsidR="0063154D">
        <w:t>. TAHAPAN SETUP PROJECT</w:t>
      </w:r>
    </w:p>
    <w:p w14:paraId="545B9FD3" w14:textId="299F6433" w:rsidR="004A2C2E" w:rsidRDefault="004A2C2E" w:rsidP="00474B7B">
      <w:pPr>
        <w:pStyle w:val="ListParagraph"/>
        <w:numPr>
          <w:ilvl w:val="0"/>
          <w:numId w:val="7"/>
        </w:numPr>
        <w:spacing w:after="0"/>
      </w:pPr>
      <w:r>
        <w:t>Create project Maven</w:t>
      </w:r>
    </w:p>
    <w:p w14:paraId="445E7991" w14:textId="5411C8B3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Buka </w:t>
      </w:r>
      <w:r w:rsidR="00474B7B">
        <w:t xml:space="preserve">Text Editor atau IDE, seperti </w:t>
      </w:r>
      <w:r w:rsidRPr="004A2C2E">
        <w:t>VS Code</w:t>
      </w:r>
      <w:r>
        <w:t>, tekan Ctrl + Shift + P pilih java: create java project</w:t>
      </w:r>
    </w:p>
    <w:p w14:paraId="6BF0F27A" w14:textId="6B84B740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>Maven: Create Maven Project</w:t>
      </w:r>
      <w:r>
        <w:t xml:space="preserve"> pilih </w:t>
      </w:r>
      <w:r w:rsidRPr="004A2C2E">
        <w:t>maven-archetype-quickstart</w:t>
      </w:r>
    </w:p>
    <w:p w14:paraId="23906A2F" w14:textId="6523FB2F" w:rsid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 </w:t>
      </w:r>
      <w:r>
        <w:t>Isi group ID = com.p2p</w:t>
      </w:r>
    </w:p>
    <w:p w14:paraId="2529BA2A" w14:textId="46713057" w:rsid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>ArtifactId</w:t>
      </w:r>
      <w:r>
        <w:t xml:space="preserve"> = p2p-lending</w:t>
      </w:r>
    </w:p>
    <w:p w14:paraId="78A603AE" w14:textId="1F87DAB9" w:rsidR="004A2C2E" w:rsidRDefault="004A2C2E" w:rsidP="00474B7B">
      <w:pPr>
        <w:pStyle w:val="ListParagraph"/>
        <w:numPr>
          <w:ilvl w:val="1"/>
          <w:numId w:val="7"/>
        </w:numPr>
        <w:spacing w:after="0"/>
      </w:pPr>
      <w:r>
        <w:t xml:space="preserve">Pilih Lokasi project </w:t>
      </w:r>
    </w:p>
    <w:p w14:paraId="41B45CC1" w14:textId="100B875A" w:rsidR="0063154D" w:rsidRDefault="0063154D" w:rsidP="00474B7B">
      <w:pPr>
        <w:pStyle w:val="ListParagraph"/>
        <w:numPr>
          <w:ilvl w:val="1"/>
          <w:numId w:val="7"/>
        </w:numPr>
        <w:spacing w:after="0"/>
      </w:pPr>
      <w:r>
        <w:t>Struktur Project</w:t>
      </w:r>
    </w:p>
    <w:p w14:paraId="6F3D04F8" w14:textId="5FD7A2E5" w:rsidR="0063154D" w:rsidRDefault="0063154D" w:rsidP="00474B7B">
      <w:pPr>
        <w:pStyle w:val="ListParagraph"/>
        <w:spacing w:after="0"/>
        <w:ind w:left="1440"/>
      </w:pPr>
      <w:r w:rsidRPr="0063154D">
        <w:t>p2p-lending/</w:t>
      </w:r>
      <w:r w:rsidRPr="0063154D">
        <w:br/>
        <w:t>├── pom.xml</w:t>
      </w:r>
      <w:r w:rsidRPr="0063154D">
        <w:br/>
        <w:t>├── src/</w:t>
      </w:r>
      <w:r w:rsidRPr="0063154D">
        <w:br/>
        <w:t>│ ├── main/java/com/p2p/App.java</w:t>
      </w:r>
      <w:r w:rsidRPr="0063154D">
        <w:br/>
        <w:t>│ └── test/java/com/p2p/AppTest.java</w:t>
      </w:r>
    </w:p>
    <w:p w14:paraId="1236F14C" w14:textId="77777777" w:rsidR="0063154D" w:rsidRDefault="0063154D" w:rsidP="00474B7B">
      <w:pPr>
        <w:pStyle w:val="ListParagraph"/>
        <w:numPr>
          <w:ilvl w:val="0"/>
          <w:numId w:val="7"/>
        </w:numPr>
        <w:spacing w:after="0"/>
      </w:pPr>
      <w:r>
        <w:t>Create PACKAGE</w:t>
      </w:r>
    </w:p>
    <w:p w14:paraId="629C4C01" w14:textId="33CB1D7C" w:rsidR="0063154D" w:rsidRDefault="0063154D" w:rsidP="00474B7B">
      <w:pPr>
        <w:pStyle w:val="ListParagraph"/>
        <w:spacing w:after="0"/>
      </w:pPr>
      <w:r w:rsidRPr="0063154D">
        <w:t>com.p2p.domain</w:t>
      </w:r>
      <w:r w:rsidRPr="0063154D">
        <w:br/>
        <w:t>com.p2p.service</w:t>
      </w:r>
    </w:p>
    <w:p w14:paraId="2753D58D" w14:textId="54DC86BC" w:rsidR="00936019" w:rsidRDefault="00936019" w:rsidP="00936019">
      <w:pPr>
        <w:spacing w:after="0"/>
      </w:pPr>
      <w:r>
        <w:tab/>
      </w:r>
      <w:r w:rsidRPr="00936019">
        <w:rPr>
          <w:noProof/>
        </w:rPr>
        <w:drawing>
          <wp:inline distT="0" distB="0" distL="0" distR="0" wp14:anchorId="2B29B689" wp14:editId="7563C25A">
            <wp:extent cx="2777067" cy="4427118"/>
            <wp:effectExtent l="0" t="0" r="4445" b="0"/>
            <wp:docPr id="11876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7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8926" cy="44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D930" w14:textId="193CCDC0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>Tambahkan JUnit 5</w:t>
      </w:r>
    </w:p>
    <w:p w14:paraId="3C1EFFC0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&lt;dependencies&gt;</w:t>
      </w:r>
    </w:p>
    <w:p w14:paraId="0C46457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lastRenderedPageBreak/>
        <w:t xml:space="preserve">    &lt;dependency&gt;</w:t>
      </w:r>
    </w:p>
    <w:p w14:paraId="7EE2A79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&lt;groupId&gt;org.junit.jupiter&lt;/groupId&gt;</w:t>
      </w:r>
    </w:p>
    <w:p w14:paraId="5845084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&lt;artifactId&gt;junit-jupiter&lt;/artifactId&gt;</w:t>
      </w:r>
    </w:p>
    <w:p w14:paraId="6B5B685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&lt;version&gt;5.10.0&lt;/version&gt;</w:t>
      </w:r>
    </w:p>
    <w:p w14:paraId="2CBE44D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&lt;scope&gt;test&lt;/scope&gt;</w:t>
      </w:r>
    </w:p>
    <w:p w14:paraId="1A64D749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&lt;/dependency&gt;</w:t>
      </w:r>
    </w:p>
    <w:p w14:paraId="4C17DFDE" w14:textId="29A3CECF" w:rsid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&lt;/dependencies&gt;</w:t>
      </w:r>
    </w:p>
    <w:p w14:paraId="7EA277E0" w14:textId="3F662041" w:rsidR="00055059" w:rsidRPr="0063154D" w:rsidRDefault="00055059" w:rsidP="00474B7B">
      <w:pPr>
        <w:pStyle w:val="ListParagraph"/>
        <w:spacing w:after="0"/>
        <w:rPr>
          <w:rFonts w:ascii="Courier New" w:hAnsi="Courier New" w:cs="Courier New"/>
        </w:rPr>
      </w:pPr>
      <w:r w:rsidRPr="00055059">
        <w:rPr>
          <w:rFonts w:ascii="Courier New" w:hAnsi="Courier New" w:cs="Courier New"/>
          <w:noProof/>
        </w:rPr>
        <w:drawing>
          <wp:inline distT="0" distB="0" distL="0" distR="0" wp14:anchorId="4BF03D12" wp14:editId="12952332">
            <wp:extent cx="4284133" cy="3080708"/>
            <wp:effectExtent l="0" t="0" r="2540" b="5715"/>
            <wp:docPr id="2329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437" cy="30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25B" w14:textId="57140988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 xml:space="preserve">Tambahkan </w:t>
      </w:r>
      <w:r>
        <w:t>Plugin</w:t>
      </w:r>
    </w:p>
    <w:p w14:paraId="2DC60172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&lt;build&gt;</w:t>
      </w:r>
    </w:p>
    <w:p w14:paraId="20323CA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&lt;plugins&gt;</w:t>
      </w:r>
    </w:p>
    <w:p w14:paraId="424E462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&lt;plugin&gt;</w:t>
      </w:r>
    </w:p>
    <w:p w14:paraId="4FE75FA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&lt;groupId&gt;org.apache.maven.plugins&lt;/groupId&gt;</w:t>
      </w:r>
    </w:p>
    <w:p w14:paraId="7A4D56B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&lt;artifactId&gt;maven-surefire-plugin&lt;/artifactId&gt;</w:t>
      </w:r>
    </w:p>
    <w:p w14:paraId="0403BA0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&lt;version&gt;3.1.2&lt;/version&gt;</w:t>
      </w:r>
    </w:p>
    <w:p w14:paraId="1E03ECB8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&lt;/plugin&gt;</w:t>
      </w:r>
    </w:p>
    <w:p w14:paraId="179D0A5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&lt;/plugins&gt;</w:t>
      </w:r>
    </w:p>
    <w:p w14:paraId="182698CF" w14:textId="7EA2679F" w:rsid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&lt;/build&gt;</w:t>
      </w:r>
    </w:p>
    <w:p w14:paraId="419F1702" w14:textId="6F0DBBE0" w:rsidR="00055059" w:rsidRPr="0063154D" w:rsidRDefault="00205718" w:rsidP="00474B7B">
      <w:pPr>
        <w:pStyle w:val="ListParagraph"/>
        <w:spacing w:after="0"/>
        <w:rPr>
          <w:rFonts w:ascii="Courier New" w:hAnsi="Courier New" w:cs="Courier New"/>
        </w:rPr>
      </w:pPr>
      <w:r w:rsidRPr="00205718">
        <w:rPr>
          <w:rFonts w:ascii="Courier New" w:hAnsi="Courier New" w:cs="Courier New"/>
          <w:noProof/>
        </w:rPr>
        <w:lastRenderedPageBreak/>
        <w:drawing>
          <wp:inline distT="0" distB="0" distL="0" distR="0" wp14:anchorId="7CED788E" wp14:editId="3D36ED47">
            <wp:extent cx="5229955" cy="2419688"/>
            <wp:effectExtent l="0" t="0" r="0" b="0"/>
            <wp:docPr id="17947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1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BE5C" w14:textId="1F6B1F61" w:rsidR="0063154D" w:rsidRDefault="0063154D" w:rsidP="00474B7B">
      <w:pPr>
        <w:pStyle w:val="ListParagraph"/>
        <w:numPr>
          <w:ilvl w:val="0"/>
          <w:numId w:val="7"/>
        </w:numPr>
        <w:spacing w:after="0"/>
      </w:pPr>
      <w:r>
        <w:t>Jalankan Test</w:t>
      </w:r>
    </w:p>
    <w:p w14:paraId="562EBA94" w14:textId="42A571A4" w:rsidR="00347D24" w:rsidRDefault="0063154D" w:rsidP="001776EA">
      <w:pPr>
        <w:pStyle w:val="ListParagraph"/>
        <w:spacing w:after="0"/>
      </w:pPr>
      <w:r w:rsidRPr="0063154D">
        <w:t>mvn test</w:t>
      </w:r>
    </w:p>
    <w:p w14:paraId="4C00A77B" w14:textId="77777777" w:rsidR="0063154D" w:rsidRDefault="0063154D" w:rsidP="00474B7B">
      <w:pPr>
        <w:pStyle w:val="ListParagraph"/>
        <w:spacing w:after="0"/>
      </w:pPr>
    </w:p>
    <w:p w14:paraId="1889DCE7" w14:textId="6AD0169E" w:rsidR="0063154D" w:rsidRDefault="0063154D" w:rsidP="00474B7B">
      <w:pPr>
        <w:pStyle w:val="ListParagraph"/>
        <w:spacing w:after="0"/>
      </w:pPr>
      <w:r>
        <w:tab/>
      </w:r>
    </w:p>
    <w:p w14:paraId="2EC1B261" w14:textId="2D6BCEF9" w:rsidR="0063154D" w:rsidRDefault="00B21F98" w:rsidP="00474B7B">
      <w:pPr>
        <w:pStyle w:val="Heading1"/>
        <w:spacing w:before="0"/>
        <w:contextualSpacing/>
      </w:pPr>
      <w:r>
        <w:t>3</w:t>
      </w:r>
      <w:r w:rsidR="0063154D">
        <w:t xml:space="preserve">. TAHAPAN IMPLEMENTASI </w:t>
      </w:r>
    </w:p>
    <w:p w14:paraId="03301794" w14:textId="4F9BDC2B" w:rsidR="002761BD" w:rsidRDefault="002761BD" w:rsidP="002761BD">
      <w:pPr>
        <w:pStyle w:val="Heading2"/>
        <w:spacing w:before="0"/>
        <w:contextualSpacing/>
      </w:pPr>
      <w:r>
        <w:t>3.1 INTRODUCTION TDD</w:t>
      </w:r>
    </w:p>
    <w:p w14:paraId="10E6E0BA" w14:textId="4E5D01FF" w:rsidR="00DE6F04" w:rsidRDefault="0063154D" w:rsidP="00474B7B">
      <w:pPr>
        <w:spacing w:after="0"/>
        <w:contextualSpacing/>
      </w:pPr>
      <w:r w:rsidRPr="0063154D">
        <w:t>Test-Driven Development (TDD) adalah metode pengembangan perangkat lunak di mana pengembang menulis pengujian (test) terlebih dahulu sebelum membuat kode program. Prosesnya dilakukan secara berulang melalui tiga tahap, yaitu</w:t>
      </w:r>
      <w:r w:rsidR="00DE6F04">
        <w:t>:</w:t>
      </w:r>
    </w:p>
    <w:p w14:paraId="2CAFCDC3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menulis test yang awalnya gagal (Red), </w:t>
      </w:r>
    </w:p>
    <w:p w14:paraId="3AA03DC2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kemudian membuat kode seminimal mungkin agar test tersebut berhasil (Green), </w:t>
      </w:r>
    </w:p>
    <w:p w14:paraId="0BC42420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merapikan atau memperbaiki struktur kode tanpa mengubah fungsinya (Refactor). </w:t>
      </w:r>
    </w:p>
    <w:p w14:paraId="581BF630" w14:textId="306E1FBB" w:rsidR="0063154D" w:rsidRDefault="0063154D" w:rsidP="00474B7B">
      <w:pPr>
        <w:spacing w:after="0"/>
        <w:contextualSpacing/>
      </w:pPr>
      <w:r w:rsidRPr="0063154D">
        <w:t>Dengan pendekatan ini, pengembangan dilakukan secara bertahap berdasarkan perilaku kecil yang diharapkan dari sistem, sehingga membantu memastikan kode lebih benar, terstruktur, mudah dipelihara, serta meminimalkan kesalahan sejak awal.</w:t>
      </w:r>
    </w:p>
    <w:p w14:paraId="401ED8DF" w14:textId="77777777" w:rsidR="00DE6F04" w:rsidRPr="00DE6F04" w:rsidRDefault="00DE6F04" w:rsidP="00474B7B">
      <w:pPr>
        <w:spacing w:after="0"/>
        <w:contextualSpacing/>
      </w:pPr>
    </w:p>
    <w:p w14:paraId="4DE19B3C" w14:textId="1FEBDB8D" w:rsidR="00E32204" w:rsidRDefault="00B21F98" w:rsidP="00474B7B">
      <w:pPr>
        <w:pStyle w:val="Heading2"/>
        <w:spacing w:before="0"/>
        <w:contextualSpacing/>
      </w:pPr>
      <w:r>
        <w:t>3.</w:t>
      </w:r>
      <w:r w:rsidR="00DE6F04">
        <w:t>2</w:t>
      </w:r>
      <w:r>
        <w:t xml:space="preserve"> IDENTIFIKASI TES CASE BERDASARKAN FUNCTIONAL REQUIREMENT</w:t>
      </w:r>
    </w:p>
    <w:p w14:paraId="0DBFD48E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A. LOAN CREATION</w:t>
      </w:r>
    </w:p>
    <w:p w14:paraId="1349F33A" w14:textId="6842A26C" w:rsidR="00B21F98" w:rsidRPr="00B21F98" w:rsidRDefault="00B21F98" w:rsidP="00474B7B">
      <w:pPr>
        <w:pStyle w:val="Heading4"/>
        <w:spacing w:before="0"/>
        <w:contextualSpacing/>
      </w:pPr>
      <w:r w:rsidRPr="00B21F98">
        <w:t>TC-01</w:t>
      </w:r>
    </w:p>
    <w:p w14:paraId="1704AEE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shouldRejectLoanWhenBorrowerNotVerified</w:t>
      </w:r>
      <w:r w:rsidRPr="00B21F98">
        <w:br/>
      </w:r>
      <w:r w:rsidRPr="00B21F98">
        <w:rPr>
          <w:b/>
          <w:bCs/>
        </w:rPr>
        <w:t>Skenario:</w:t>
      </w:r>
    </w:p>
    <w:p w14:paraId="29B745B7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Borrower tidak terverifikasi </w:t>
      </w:r>
    </w:p>
    <w:p w14:paraId="76FA36DF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Mengajukan loan </w:t>
      </w:r>
    </w:p>
    <w:p w14:paraId="78180E75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4DEF8BAD" w14:textId="41A7A0FD" w:rsidR="00B21F98" w:rsidRDefault="00B21F98" w:rsidP="00474B7B">
      <w:pPr>
        <w:numPr>
          <w:ilvl w:val="0"/>
          <w:numId w:val="20"/>
        </w:numPr>
        <w:spacing w:after="0"/>
        <w:contextualSpacing/>
      </w:pPr>
      <w:r w:rsidRPr="00B21F98">
        <w:t>Exception/ loan tidak dibuat</w:t>
      </w:r>
    </w:p>
    <w:p w14:paraId="14271CE5" w14:textId="77777777" w:rsidR="003A258F" w:rsidRDefault="003A258F" w:rsidP="00474B7B">
      <w:pPr>
        <w:spacing w:after="0"/>
        <w:contextualSpacing/>
      </w:pPr>
    </w:p>
    <w:p w14:paraId="0E3C2A63" w14:textId="4AA20D46" w:rsidR="003A258F" w:rsidRDefault="003A258F" w:rsidP="00474B7B">
      <w:pPr>
        <w:pStyle w:val="Heading4"/>
        <w:spacing w:before="0"/>
        <w:contextualSpacing/>
      </w:pPr>
      <w:r>
        <w:t>Create Test Case TC-01</w:t>
      </w:r>
      <w:r w:rsidR="00F242BD">
        <w:t xml:space="preserve"> </w:t>
      </w:r>
      <w:r w:rsidR="00F242BD" w:rsidRPr="003A258F">
        <w:rPr>
          <w:rFonts w:ascii="Courier New" w:hAnsi="Courier New" w:cs="Courier New"/>
        </w:rPr>
        <w:t>LoanServiceTest</w:t>
      </w:r>
      <w:r w:rsidR="00F242BD">
        <w:rPr>
          <w:rFonts w:ascii="Courier New" w:hAnsi="Courier New" w:cs="Courier New"/>
        </w:rPr>
        <w:t>.Java</w:t>
      </w:r>
      <w:r>
        <w:t xml:space="preserve"> (RED)</w:t>
      </w:r>
    </w:p>
    <w:p w14:paraId="6672ACB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org.junit.jupiter.api.Test;</w:t>
      </w:r>
    </w:p>
    <w:p w14:paraId="5857DA91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static org.junit.jupiter.api.Assertions.*;</w:t>
      </w:r>
    </w:p>
    <w:p w14:paraId="776C496F" w14:textId="1668CB8A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import java.math.BigDecimal;</w:t>
      </w:r>
    </w:p>
    <w:p w14:paraId="04EFD96B" w14:textId="4D5531EB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lastRenderedPageBreak/>
        <w:t>public class LoanServiceTest {</w:t>
      </w:r>
    </w:p>
    <w:p w14:paraId="0505C656" w14:textId="77777777" w:rsidR="005B120D" w:rsidRPr="005B120D" w:rsidRDefault="003A258F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</w:t>
      </w:r>
      <w:r w:rsidR="005B120D" w:rsidRPr="005B120D">
        <w:rPr>
          <w:rFonts w:ascii="Courier New" w:hAnsi="Courier New" w:cs="Courier New"/>
        </w:rPr>
        <w:t> @Test</w:t>
      </w:r>
    </w:p>
    <w:p w14:paraId="49967A61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>void shouldRejectLoanWhenBorrowerNotVerified() {</w:t>
      </w:r>
    </w:p>
    <w:p w14:paraId="2CE1AA5D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</w:p>
    <w:p w14:paraId="2D59BBE8" w14:textId="6030B6DE" w:rsidR="003A258F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 xml:space="preserve">    </w:t>
      </w:r>
      <w:r w:rsidR="00515A9F" w:rsidRPr="00515A9F">
        <w:rPr>
          <w:rFonts w:ascii="Courier New" w:hAnsi="Courier New" w:cs="Courier New"/>
        </w:rPr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  <w:t>// SCENARIO:</w:t>
      </w:r>
      <w:r w:rsidR="00515A9F" w:rsidRPr="00515A9F">
        <w:rPr>
          <w:rFonts w:ascii="Courier New" w:hAnsi="Courier New" w:cs="Courier New"/>
        </w:rPr>
        <w:br/>
        <w:t>// Borrower tidak terverifikasi (KYC = false)</w:t>
      </w:r>
      <w:r w:rsidR="00515A9F" w:rsidRPr="00515A9F">
        <w:rPr>
          <w:rFonts w:ascii="Courier New" w:hAnsi="Courier New" w:cs="Courier New"/>
        </w:rPr>
        <w:br/>
        <w:t>// Ketika borrower mengajukan pinjaman</w:t>
      </w:r>
      <w:r w:rsidR="00515A9F" w:rsidRPr="00515A9F">
        <w:rPr>
          <w:rFonts w:ascii="Courier New" w:hAnsi="Courier New" w:cs="Courier New"/>
        </w:rPr>
        <w:br/>
        <w:t>// Maka sistem harus menolak dengan melempar exception</w:t>
      </w:r>
      <w:r w:rsidR="00515A9F" w:rsidRPr="00515A9F">
        <w:rPr>
          <w:rFonts w:ascii="Courier New" w:hAnsi="Courier New" w:cs="Courier New"/>
        </w:rPr>
        <w:br/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Arrange (Initial Condition)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Borrower belum lolos proses KYC</w:t>
      </w:r>
      <w:r w:rsidR="00515A9F" w:rsidRPr="00515A9F">
        <w:rPr>
          <w:rFonts w:ascii="Courier New" w:hAnsi="Courier New" w:cs="Courier New"/>
        </w:rPr>
        <w:br/>
        <w:t>Borrower borrower = new Borrower(false, 700);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Service untuk pengajuan loan</w:t>
      </w:r>
      <w:r w:rsidR="00515A9F" w:rsidRPr="00515A9F">
        <w:rPr>
          <w:rFonts w:ascii="Courier New" w:hAnsi="Courier New" w:cs="Courier New"/>
        </w:rPr>
        <w:br/>
        <w:t>LoanService loanService = new LoanService();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Jumlah pinjaman valid</w:t>
      </w:r>
      <w:r w:rsidR="00515A9F" w:rsidRPr="00515A9F">
        <w:rPr>
          <w:rFonts w:ascii="Courier New" w:hAnsi="Courier New" w:cs="Courier New"/>
        </w:rPr>
        <w:br/>
        <w:t>BigDecimal amount = BigDecimal.valueOf(1000);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Act (Action)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Borrower mencoba mengajukan loan</w:t>
      </w:r>
      <w:r w:rsidR="00515A9F" w:rsidRPr="00515A9F">
        <w:rPr>
          <w:rFonts w:ascii="Courier New" w:hAnsi="Courier New" w:cs="Courier New"/>
        </w:rPr>
        <w:br/>
        <w:t>loanService.createLoan(borrower, amount);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Assert (Expected Result)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</w:r>
      <w:r w:rsidR="00D608A6">
        <w:rPr>
          <w:rFonts w:ascii="Courier New" w:hAnsi="Courier New" w:cs="Courier New"/>
        </w:rPr>
        <w:t xml:space="preserve"> </w:t>
      </w:r>
      <w:r w:rsidR="00515A9F" w:rsidRPr="00515A9F">
        <w:rPr>
          <w:rFonts w:ascii="Courier New" w:hAnsi="Courier New" w:cs="Courier New"/>
        </w:rPr>
        <w:t>assertTrue(true);</w:t>
      </w:r>
      <w:r w:rsidR="00515A9F" w:rsidRPr="00515A9F">
        <w:rPr>
          <w:rFonts w:ascii="Courier New" w:hAnsi="Courier New" w:cs="Courier New"/>
        </w:rPr>
        <w:br/>
        <w:t>}</w:t>
      </w:r>
    </w:p>
    <w:p w14:paraId="04C11D7D" w14:textId="7F95084B" w:rsid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777CA8C" w14:textId="01BC284D" w:rsidR="005E058B" w:rsidRDefault="00DD0B20" w:rsidP="00474B7B">
      <w:pPr>
        <w:spacing w:after="0"/>
        <w:contextualSpacing/>
        <w:rPr>
          <w:rFonts w:ascii="Courier New" w:hAnsi="Courier New" w:cs="Courier New"/>
        </w:rPr>
      </w:pPr>
      <w:r w:rsidRPr="00DD0B20">
        <w:rPr>
          <w:rFonts w:ascii="Courier New" w:hAnsi="Courier New" w:cs="Courier New"/>
        </w:rPr>
        <w:lastRenderedPageBreak/>
        <w:drawing>
          <wp:inline distT="0" distB="0" distL="0" distR="0" wp14:anchorId="2A62B172" wp14:editId="7CD39AB2">
            <wp:extent cx="5486400" cy="1892300"/>
            <wp:effectExtent l="0" t="0" r="0" b="0"/>
            <wp:docPr id="10845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544F" w14:textId="0405F2C2" w:rsidR="003A258F" w:rsidRDefault="003A258F" w:rsidP="00474B7B">
      <w:pPr>
        <w:pStyle w:val="Heading4"/>
        <w:spacing w:before="0"/>
        <w:contextualSpacing/>
      </w:pPr>
      <w:r>
        <w:t>Implementasi TC-01(Green)</w:t>
      </w:r>
    </w:p>
    <w:p w14:paraId="172BCDC4" w14:textId="3D05EBC8" w:rsidR="003A258F" w:rsidRPr="003A258F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Borrower.java</w:t>
      </w:r>
    </w:p>
    <w:p w14:paraId="45CFFED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F752592" w14:textId="5F1D4DD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Borrower {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Status verifikasi KYC</w:t>
      </w:r>
      <w:r w:rsidRPr="003A258F">
        <w:rPr>
          <w:rFonts w:ascii="Courier New" w:hAnsi="Courier New" w:cs="Courier New"/>
        </w:rPr>
        <w:br/>
        <w:t>private boolean verified;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Nilai credit score borrower</w:t>
      </w:r>
      <w:r w:rsidRPr="003A258F">
        <w:rPr>
          <w:rFonts w:ascii="Courier New" w:hAnsi="Courier New" w:cs="Courier New"/>
        </w:rPr>
        <w:br/>
        <w:t>private int creditScore;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Constructor untuk inisialisasi data borrower</w:t>
      </w:r>
      <w:r w:rsidRPr="003A258F">
        <w:rPr>
          <w:rFonts w:ascii="Courier New" w:hAnsi="Courier New" w:cs="Courier New"/>
        </w:rPr>
        <w:br/>
        <w:t>public Borrower(boolean verified, int creditScore) {</w:t>
      </w:r>
      <w:r w:rsidRPr="003A258F">
        <w:rPr>
          <w:rFonts w:ascii="Courier New" w:hAnsi="Courier New" w:cs="Courier New"/>
        </w:rPr>
        <w:br/>
        <w:t>this.verified = verified;</w:t>
      </w:r>
      <w:r w:rsidRPr="003A258F">
        <w:rPr>
          <w:rFonts w:ascii="Courier New" w:hAnsi="Courier New" w:cs="Courier New"/>
        </w:rPr>
        <w:br/>
        <w:t>this.creditScore = creditScore;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Getter untuk mengecek apakah borrower sudah verified</w:t>
      </w:r>
      <w:r w:rsidRPr="003A258F">
        <w:rPr>
          <w:rFonts w:ascii="Courier New" w:hAnsi="Courier New" w:cs="Courier New"/>
        </w:rPr>
        <w:br/>
        <w:t>public boolean isVerified() {</w:t>
      </w:r>
      <w:r w:rsidRPr="003A258F">
        <w:rPr>
          <w:rFonts w:ascii="Courier New" w:hAnsi="Courier New" w:cs="Courier New"/>
        </w:rPr>
        <w:br/>
        <w:t>return verified;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Getter untuk mengambil credit score</w:t>
      </w:r>
      <w:r w:rsidRPr="003A258F">
        <w:rPr>
          <w:rFonts w:ascii="Courier New" w:hAnsi="Courier New" w:cs="Courier New"/>
        </w:rPr>
        <w:br/>
        <w:t>public int getCreditScore() {</w:t>
      </w:r>
      <w:r w:rsidRPr="003A258F">
        <w:rPr>
          <w:rFonts w:ascii="Courier New" w:hAnsi="Courier New" w:cs="Courier New"/>
        </w:rPr>
        <w:br/>
        <w:t>return creditScore;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  <w:t>}</w:t>
      </w:r>
    </w:p>
    <w:p w14:paraId="0BCEC8A9" w14:textId="77777777" w:rsid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// Class ini merepresentasikan pinjaman</w:t>
      </w:r>
    </w:p>
    <w:p w14:paraId="03E156CB" w14:textId="162C14A4" w:rsidR="003A258F" w:rsidRPr="003A258F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Loan.java</w:t>
      </w:r>
    </w:p>
    <w:p w14:paraId="5D50489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5C29D37" w14:textId="79F94671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Loan {</w:t>
      </w:r>
    </w:p>
    <w:p w14:paraId="561626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Enum untuk status loan</w:t>
      </w:r>
    </w:p>
    <w:p w14:paraId="2ADBDF9E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enum Status {</w:t>
      </w:r>
    </w:p>
    <w:p w14:paraId="501E730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PENDING, APPROVED, REJECTED</w:t>
      </w:r>
    </w:p>
    <w:p w14:paraId="3B2EFFE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lastRenderedPageBreak/>
        <w:t xml:space="preserve">    }</w:t>
      </w:r>
    </w:p>
    <w:p w14:paraId="151CE5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10A377F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private Status status;</w:t>
      </w:r>
    </w:p>
    <w:p w14:paraId="6A3CE91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DC7B67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Saat loan dibuat, status awal adalah PENDING</w:t>
      </w:r>
    </w:p>
    <w:p w14:paraId="31B0685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Loan() {</w:t>
      </w:r>
    </w:p>
    <w:p w14:paraId="579EF13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this.status = Status.PENDING;</w:t>
      </w:r>
    </w:p>
    <w:p w14:paraId="0799E7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651711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6D6C1CF3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Setter untuk mengubah status loan</w:t>
      </w:r>
    </w:p>
    <w:p w14:paraId="679F8C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void setStatus(Status status) {</w:t>
      </w:r>
    </w:p>
    <w:p w14:paraId="6EE9EF3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this.status = status;</w:t>
      </w:r>
    </w:p>
    <w:p w14:paraId="1F89E64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0854ADC8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39B7F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Getter untuk membaca status loan</w:t>
      </w:r>
    </w:p>
    <w:p w14:paraId="6F7D647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Status getStatus() {</w:t>
      </w:r>
    </w:p>
    <w:p w14:paraId="3883FC8D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return status;</w:t>
      </w:r>
    </w:p>
    <w:p w14:paraId="3A7C86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4675B3C" w14:textId="563F4385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}</w:t>
      </w:r>
    </w:p>
    <w:p w14:paraId="7F2ABFC9" w14:textId="3F2C5CC5" w:rsidR="00732CB3" w:rsidRPr="00732CB3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LoanService.java</w:t>
      </w:r>
    </w:p>
    <w:p w14:paraId="260C7BEE" w14:textId="77777777" w:rsidR="00732CB3" w:rsidRPr="00732CB3" w:rsidRDefault="00732CB3" w:rsidP="00474B7B">
      <w:pPr>
        <w:spacing w:after="0"/>
        <w:contextualSpacing/>
        <w:rPr>
          <w:b/>
          <w:bCs/>
        </w:rPr>
      </w:pPr>
      <w:r w:rsidRPr="00732CB3">
        <w:rPr>
          <w:b/>
          <w:bCs/>
        </w:rPr>
        <w:t>package com.p2p.service;</w:t>
      </w:r>
    </w:p>
    <w:p w14:paraId="083A01B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import com.p2p.domain.*;</w:t>
      </w:r>
    </w:p>
    <w:p w14:paraId="4B153371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import java.math.BigDecimal;</w:t>
      </w:r>
    </w:p>
    <w:p w14:paraId="060E45BF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public class LoanService {</w:t>
      </w:r>
    </w:p>
    <w:p w14:paraId="632E082D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public Loan createLoan(Borrower borrower, BigDecimal amount) {</w:t>
      </w:r>
    </w:p>
    <w:p w14:paraId="2F3B672D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732CB3">
        <w:rPr>
          <w:rFonts w:ascii="Courier New" w:hAnsi="Courier New" w:cs="Courier New"/>
          <w:b/>
          <w:bCs/>
        </w:rPr>
        <w:t xml:space="preserve">        </w:t>
      </w:r>
      <w:r w:rsidRPr="00A02A3F">
        <w:rPr>
          <w:rFonts w:ascii="Courier New" w:hAnsi="Courier New" w:cs="Courier New"/>
          <w:b/>
          <w:bCs/>
          <w:lang w:val="pt-BR"/>
        </w:rPr>
        <w:t>// =========================</w:t>
      </w:r>
    </w:p>
    <w:p w14:paraId="14F1FB19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VALIDASI UTAMA (TC-01)</w:t>
      </w:r>
    </w:p>
    <w:p w14:paraId="223AA814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=========================</w:t>
      </w:r>
    </w:p>
    <w:p w14:paraId="3F4ED15F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Jika borrower belum terverifikasi,</w:t>
      </w:r>
    </w:p>
    <w:p w14:paraId="4DC2F5A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A02A3F">
        <w:rPr>
          <w:rFonts w:ascii="Courier New" w:hAnsi="Courier New" w:cs="Courier New"/>
          <w:b/>
          <w:bCs/>
          <w:lang w:val="pt-BR"/>
        </w:rPr>
        <w:t xml:space="preserve">        </w:t>
      </w:r>
      <w:r w:rsidRPr="00732CB3">
        <w:rPr>
          <w:rFonts w:ascii="Courier New" w:hAnsi="Courier New" w:cs="Courier New"/>
          <w:b/>
          <w:bCs/>
        </w:rPr>
        <w:t>// maka proses harus dihentikan</w:t>
      </w:r>
    </w:p>
    <w:p w14:paraId="4B565D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if (!borrower.isVerified()) {</w:t>
      </w:r>
    </w:p>
    <w:p w14:paraId="4B3BEE8C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throw new IllegalArgumentException("Borrower not verified");</w:t>
      </w:r>
    </w:p>
    <w:p w14:paraId="5E294CA6" w14:textId="2D78A99E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716E5372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Membuat objek loan baru</w:t>
      </w:r>
    </w:p>
    <w:p w14:paraId="57C39D02" w14:textId="090FD35D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Loan loan = new Loan();</w:t>
      </w:r>
    </w:p>
    <w:p w14:paraId="066B4AC5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5D201067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LOGIC SEDERHANA (sementara)</w:t>
      </w:r>
    </w:p>
    <w:p w14:paraId="322219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61272B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Jika credit score tinggi → APPROVED</w:t>
      </w:r>
    </w:p>
    <w:p w14:paraId="36AADE06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Jika tidak → REJECTED</w:t>
      </w:r>
    </w:p>
    <w:p w14:paraId="54145948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if (borrower.getCreditScore() &gt;= 600) {</w:t>
      </w:r>
    </w:p>
    <w:p w14:paraId="2BB1F5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loan.setStatus(Loan.Status.APPROVED);</w:t>
      </w:r>
    </w:p>
    <w:p w14:paraId="6523066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lastRenderedPageBreak/>
        <w:t>        } else {</w:t>
      </w:r>
    </w:p>
    <w:p w14:paraId="0BB8DF3B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    loan.setStatus(Loan.Status.REJECTED);</w:t>
      </w:r>
    </w:p>
    <w:p w14:paraId="37A7A58A" w14:textId="6E96E268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358674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return loan;</w:t>
      </w:r>
    </w:p>
    <w:p w14:paraId="022F41E4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}</w:t>
      </w:r>
    </w:p>
    <w:p w14:paraId="69FF8BF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}</w:t>
      </w:r>
    </w:p>
    <w:p w14:paraId="12A26731" w14:textId="741A44DF" w:rsidR="003A258F" w:rsidRDefault="00190565" w:rsidP="00474B7B">
      <w:pPr>
        <w:spacing w:after="0"/>
        <w:contextualSpacing/>
        <w:rPr>
          <w:b/>
          <w:bCs/>
        </w:rPr>
      </w:pPr>
      <w:r w:rsidRPr="00190565">
        <w:rPr>
          <w:b/>
          <w:bCs/>
        </w:rPr>
        <w:drawing>
          <wp:inline distT="0" distB="0" distL="0" distR="0" wp14:anchorId="2ED10A03" wp14:editId="2479D741">
            <wp:extent cx="5363323" cy="743054"/>
            <wp:effectExtent l="0" t="0" r="0" b="0"/>
            <wp:docPr id="8027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0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264B" w14:textId="7DE53B22" w:rsidR="00190565" w:rsidRDefault="00190565" w:rsidP="00474B7B">
      <w:pPr>
        <w:spacing w:after="0"/>
        <w:contextualSpacing/>
        <w:rPr>
          <w:b/>
          <w:bCs/>
        </w:rPr>
      </w:pPr>
      <w:r>
        <w:rPr>
          <w:b/>
          <w:bCs/>
        </w:rPr>
        <w:t>Aku menambahkan assertthrows untuk menangkap</w:t>
      </w:r>
      <w:r w:rsidR="00252E68">
        <w:rPr>
          <w:b/>
          <w:bCs/>
        </w:rPr>
        <w:t xml:space="preserve"> exception</w:t>
      </w:r>
      <w:r>
        <w:rPr>
          <w:b/>
          <w:bCs/>
        </w:rPr>
        <w:t xml:space="preserve"> Ketika ada error illegalArgumentException</w:t>
      </w:r>
      <w:r w:rsidR="00252E68">
        <w:rPr>
          <w:b/>
          <w:bCs/>
        </w:rPr>
        <w:t xml:space="preserve"> saat memanggil method createloan soalnya kan ini borrowernya ga valid KYC nya.</w:t>
      </w:r>
    </w:p>
    <w:p w14:paraId="3A424ABF" w14:textId="77777777" w:rsidR="00252E68" w:rsidRDefault="00252E68" w:rsidP="00474B7B">
      <w:pPr>
        <w:spacing w:after="0"/>
        <w:contextualSpacing/>
        <w:rPr>
          <w:b/>
          <w:bCs/>
        </w:rPr>
      </w:pPr>
    </w:p>
    <w:p w14:paraId="42746E92" w14:textId="2C4EC738" w:rsidR="00732CB3" w:rsidRDefault="004A1BBC" w:rsidP="00474B7B">
      <w:pPr>
        <w:pStyle w:val="Heading5"/>
        <w:spacing w:before="0"/>
        <w:contextualSpacing/>
      </w:pPr>
      <w:r>
        <w:t>Run Test</w:t>
      </w:r>
    </w:p>
    <w:p w14:paraId="4B65D1B7" w14:textId="7BC51AFB" w:rsidR="00732CB3" w:rsidRDefault="00732CB3" w:rsidP="00474B7B">
      <w:pPr>
        <w:spacing w:after="0"/>
        <w:contextualSpacing/>
      </w:pPr>
      <w:r w:rsidRPr="00732CB3">
        <w:rPr>
          <w:noProof/>
        </w:rPr>
        <w:drawing>
          <wp:inline distT="0" distB="0" distL="0" distR="0" wp14:anchorId="53A91348" wp14:editId="4BDC5629">
            <wp:extent cx="5486400" cy="2696210"/>
            <wp:effectExtent l="0" t="0" r="0" b="8890"/>
            <wp:docPr id="753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5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532" w14:textId="4613F500" w:rsidR="0082447D" w:rsidRPr="00732CB3" w:rsidRDefault="00252E68" w:rsidP="00474B7B">
      <w:pPr>
        <w:spacing w:after="0"/>
        <w:contextualSpacing/>
      </w:pPr>
      <w:r>
        <w:t xml:space="preserve">Setelah di tambahkan assertthrows </w:t>
      </w:r>
      <w:r w:rsidR="009F2553">
        <w:t>baru jadi green:</w:t>
      </w:r>
      <w:r w:rsidR="009F2553">
        <w:br/>
      </w:r>
      <w:r w:rsidR="007B127C" w:rsidRPr="007B127C">
        <w:drawing>
          <wp:inline distT="0" distB="0" distL="0" distR="0" wp14:anchorId="06AAD9CB" wp14:editId="61C8C95B">
            <wp:extent cx="5486400" cy="2482850"/>
            <wp:effectExtent l="0" t="0" r="0" b="0"/>
            <wp:docPr id="18041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3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CF0E" w14:textId="77777777" w:rsidR="0038232C" w:rsidRPr="0038232C" w:rsidRDefault="0038232C" w:rsidP="00474B7B">
      <w:pPr>
        <w:pStyle w:val="Heading4"/>
        <w:spacing w:before="0"/>
        <w:contextualSpacing/>
      </w:pPr>
      <w:r w:rsidRPr="0038232C">
        <w:lastRenderedPageBreak/>
        <w:t>REFACTOR STEP-BY-STEP (FOWLER STYLE)</w:t>
      </w:r>
    </w:p>
    <w:p w14:paraId="32E23EE6" w14:textId="3305D8E4" w:rsidR="0038232C" w:rsidRPr="0038232C" w:rsidRDefault="0038232C" w:rsidP="00474B7B">
      <w:pPr>
        <w:pStyle w:val="Heading5"/>
        <w:spacing w:before="0"/>
        <w:contextualSpacing/>
      </w:pPr>
      <w:r w:rsidRPr="0038232C">
        <w:t>STEP 1 — Extract Method (validasi borrower)</w:t>
      </w:r>
    </w:p>
    <w:p w14:paraId="2C93C869" w14:textId="3645E8EF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Extract Method</w:t>
      </w:r>
    </w:p>
    <w:p w14:paraId="3C7C293B" w14:textId="143AFE99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0246820C" w14:textId="77777777" w:rsidR="0038232C" w:rsidRPr="0038232C" w:rsidRDefault="0038232C" w:rsidP="00474B7B">
      <w:pPr>
        <w:spacing w:after="0"/>
        <w:contextualSpacing/>
      </w:pPr>
      <w:r w:rsidRPr="0038232C">
        <w:t>if (!borrower.isVerified()) {</w:t>
      </w:r>
      <w:r w:rsidRPr="0038232C">
        <w:br/>
        <w:t xml:space="preserve">    throw new IllegalArgumentException("Borrower not verified");</w:t>
      </w:r>
      <w:r w:rsidRPr="0038232C">
        <w:br/>
        <w:t>}</w:t>
      </w:r>
    </w:p>
    <w:p w14:paraId="6A28895B" w14:textId="1778E6CD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Sesudah:</w:t>
      </w:r>
    </w:p>
    <w:p w14:paraId="3D447E71" w14:textId="5B8E52BB" w:rsidR="0086760F" w:rsidRPr="0038232C" w:rsidRDefault="0038232C" w:rsidP="00474B7B">
      <w:pPr>
        <w:spacing w:after="0"/>
        <w:contextualSpacing/>
      </w:pPr>
      <w:r w:rsidRPr="0038232C">
        <w:t>public Loan createLoan(Borrower borrower, BigDecimal amount) {</w:t>
      </w:r>
      <w:r w:rsidRPr="0038232C">
        <w:br/>
      </w:r>
      <w:r w:rsidRPr="0038232C">
        <w:br/>
        <w:t xml:space="preserve">    validateBorrower(borrower);</w:t>
      </w:r>
      <w:r w:rsidRPr="0038232C">
        <w:br/>
      </w:r>
      <w:r w:rsidRPr="0038232C">
        <w:br/>
        <w:t xml:space="preserve">    Loan loan = new Loan();</w:t>
      </w:r>
      <w:r w:rsidRPr="0038232C">
        <w:br/>
        <w:t xml:space="preserve">    loan.setStatus(Loan.Status.APPROVED);</w:t>
      </w:r>
      <w:r w:rsidRPr="0038232C">
        <w:br/>
      </w:r>
      <w:r w:rsidRPr="0038232C">
        <w:br/>
        <w:t xml:space="preserve">    return loan;</w:t>
      </w:r>
      <w:r w:rsidRPr="0038232C">
        <w:br/>
        <w:t>}</w:t>
      </w:r>
      <w:r w:rsidRPr="0038232C">
        <w:br/>
      </w:r>
      <w:r w:rsidRPr="0038232C">
        <w:br/>
        <w:t>private void validateBorrower(Borrower borrower) {</w:t>
      </w:r>
      <w:r w:rsidRPr="0038232C">
        <w:br/>
        <w:t xml:space="preserve">    if (!borrower.isVerified()) {</w:t>
      </w:r>
      <w:r w:rsidRPr="0038232C">
        <w:br/>
        <w:t xml:space="preserve">        throw new IllegalArgumentException("Borrower not verified");</w:t>
      </w:r>
      <w:r w:rsidRPr="0038232C">
        <w:br/>
        <w:t xml:space="preserve">    }</w:t>
      </w:r>
      <w:r w:rsidRPr="0038232C">
        <w:br/>
        <w:t>}</w:t>
      </w:r>
    </w:p>
    <w:p w14:paraId="1B3AE782" w14:textId="29F0D71B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1</w:t>
      </w:r>
    </w:p>
    <w:p w14:paraId="3DD019A1" w14:textId="77777777" w:rsidR="0038232C" w:rsidRPr="0038232C" w:rsidRDefault="0038232C" w:rsidP="00474B7B">
      <w:pPr>
        <w:numPr>
          <w:ilvl w:val="0"/>
          <w:numId w:val="45"/>
        </w:numPr>
        <w:spacing w:after="0"/>
        <w:contextualSpacing/>
      </w:pPr>
      <w:r w:rsidRPr="0038232C">
        <w:t xml:space="preserve">memisahkan validation logic </w:t>
      </w:r>
    </w:p>
    <w:p w14:paraId="73740030" w14:textId="77777777" w:rsidR="0038232C" w:rsidRDefault="0038232C" w:rsidP="00474B7B">
      <w:pPr>
        <w:numPr>
          <w:ilvl w:val="0"/>
          <w:numId w:val="45"/>
        </w:numPr>
        <w:spacing w:after="0"/>
        <w:contextualSpacing/>
      </w:pPr>
      <w:r w:rsidRPr="0038232C">
        <w:t xml:space="preserve">membuat createLoan() lebih bersih </w:t>
      </w:r>
    </w:p>
    <w:p w14:paraId="6B3E807B" w14:textId="6C7D6C09" w:rsidR="00455063" w:rsidRPr="0038232C" w:rsidRDefault="0086760F" w:rsidP="00455063">
      <w:pPr>
        <w:spacing w:after="0"/>
        <w:contextualSpacing/>
      </w:pPr>
      <w:r w:rsidRPr="0086760F">
        <w:lastRenderedPageBreak/>
        <w:drawing>
          <wp:inline distT="0" distB="0" distL="0" distR="0" wp14:anchorId="22A67A0D" wp14:editId="7A40FF97">
            <wp:extent cx="4080933" cy="4306235"/>
            <wp:effectExtent l="0" t="0" r="0" b="0"/>
            <wp:docPr id="1872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3607" cy="430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0BEA" w14:textId="4BEEF9C5" w:rsidR="0038232C" w:rsidRPr="0038232C" w:rsidRDefault="0038232C" w:rsidP="00474B7B">
      <w:pPr>
        <w:pStyle w:val="Heading5"/>
        <w:spacing w:before="0"/>
        <w:contextualSpacing/>
      </w:pPr>
      <w:r w:rsidRPr="0038232C">
        <w:t>STEP 2 — Introduce Meaningful Domain Method (Move Responsibility)</w:t>
      </w:r>
    </w:p>
    <w:p w14:paraId="3B6FDF48" w14:textId="7FBE8B32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DD5ADBD" w14:textId="5B0591FD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19770AAC" w14:textId="77777777" w:rsidR="0038232C" w:rsidRPr="0038232C" w:rsidRDefault="0038232C" w:rsidP="00474B7B">
      <w:pPr>
        <w:spacing w:after="0"/>
        <w:contextualSpacing/>
      </w:pPr>
      <w:r w:rsidRPr="0038232C">
        <w:t>if (!borrower.isVerified())</w:t>
      </w:r>
    </w:p>
    <w:p w14:paraId="06D1E8D5" w14:textId="1117D9A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Sesudah (dipindahkan ke domain):</w:t>
      </w:r>
    </w:p>
    <w:p w14:paraId="3DDDF517" w14:textId="77777777" w:rsidR="0038232C" w:rsidRPr="0038232C" w:rsidRDefault="0038232C" w:rsidP="00474B7B">
      <w:pPr>
        <w:spacing w:after="0"/>
        <w:contextualSpacing/>
      </w:pPr>
      <w:r w:rsidRPr="0038232C">
        <w:t>private void validateBorrower(Borrower borrower) {</w:t>
      </w:r>
      <w:r w:rsidRPr="0038232C">
        <w:br/>
        <w:t xml:space="preserve">    if (!borrower.canApplyLoan()) {</w:t>
      </w:r>
      <w:r w:rsidRPr="0038232C">
        <w:br/>
        <w:t xml:space="preserve">        throw new IllegalArgumentException("Borrower not verified");</w:t>
      </w:r>
      <w:r w:rsidRPr="0038232C">
        <w:br/>
        <w:t xml:space="preserve">    }</w:t>
      </w:r>
      <w:r w:rsidRPr="0038232C">
        <w:br/>
        <w:t>}</w:t>
      </w:r>
    </w:p>
    <w:p w14:paraId="1926150D" w14:textId="7736EC6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Borrower (domain improvement)</w:t>
      </w:r>
    </w:p>
    <w:p w14:paraId="65025C67" w14:textId="77777777" w:rsidR="0038232C" w:rsidRPr="0038232C" w:rsidRDefault="0038232C" w:rsidP="00474B7B">
      <w:pPr>
        <w:spacing w:after="0"/>
        <w:contextualSpacing/>
      </w:pPr>
      <w:r w:rsidRPr="0038232C">
        <w:t>public boolean canApplyLoan() {</w:t>
      </w:r>
      <w:r w:rsidRPr="0038232C">
        <w:br/>
        <w:t xml:space="preserve">    return isVerified;</w:t>
      </w:r>
      <w:r w:rsidRPr="0038232C">
        <w:br/>
        <w:t>}</w:t>
      </w:r>
    </w:p>
    <w:p w14:paraId="591329F9" w14:textId="6B31F954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2</w:t>
      </w:r>
    </w:p>
    <w:p w14:paraId="4F3E20FB" w14:textId="77777777" w:rsidR="0038232C" w:rsidRP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business logic pindah ke domain </w:t>
      </w:r>
    </w:p>
    <w:p w14:paraId="1D8409C3" w14:textId="77777777" w:rsid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service jadi orchestration saja </w:t>
      </w:r>
    </w:p>
    <w:p w14:paraId="78832C01" w14:textId="41440A8A" w:rsidR="00455063" w:rsidRDefault="00DE6770" w:rsidP="00455063">
      <w:pPr>
        <w:spacing w:after="0"/>
        <w:contextualSpacing/>
      </w:pPr>
      <w:r w:rsidRPr="00DE6770">
        <w:lastRenderedPageBreak/>
        <w:drawing>
          <wp:inline distT="0" distB="0" distL="0" distR="0" wp14:anchorId="6A55282C" wp14:editId="5D8BB000">
            <wp:extent cx="2379133" cy="2738820"/>
            <wp:effectExtent l="0" t="0" r="2540" b="4445"/>
            <wp:docPr id="6314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7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3357" cy="27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F8A7" w14:textId="053248FF" w:rsidR="0066259B" w:rsidRPr="0038232C" w:rsidRDefault="0066259B" w:rsidP="00455063">
      <w:pPr>
        <w:spacing w:after="0"/>
        <w:contextualSpacing/>
      </w:pPr>
      <w:r w:rsidRPr="0066259B">
        <w:drawing>
          <wp:inline distT="0" distB="0" distL="0" distR="0" wp14:anchorId="752719E7" wp14:editId="786C9BC0">
            <wp:extent cx="4343400" cy="1583108"/>
            <wp:effectExtent l="0" t="0" r="0" b="0"/>
            <wp:docPr id="9979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6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8789" cy="158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D7F1" w14:textId="55D51921" w:rsidR="0038232C" w:rsidRPr="0038232C" w:rsidRDefault="0038232C" w:rsidP="00474B7B">
      <w:pPr>
        <w:pStyle w:val="Heading5"/>
        <w:spacing w:before="0"/>
        <w:contextualSpacing/>
      </w:pPr>
      <w:r w:rsidRPr="0038232C">
        <w:t>STEP 3 — Replace Hardcoded Status Logic</w:t>
      </w:r>
    </w:p>
    <w:p w14:paraId="15ECEAD5" w14:textId="21BFCAD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Replace Conditional Logic (preparation step)</w:t>
      </w:r>
    </w:p>
    <w:p w14:paraId="3CF99C49" w14:textId="6C44AD78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4EED6B1E" w14:textId="77777777" w:rsidR="0038232C" w:rsidRPr="0038232C" w:rsidRDefault="0038232C" w:rsidP="00474B7B">
      <w:pPr>
        <w:spacing w:after="0"/>
        <w:contextualSpacing/>
      </w:pPr>
      <w:r w:rsidRPr="0038232C">
        <w:t>loan.setStatus(Loan.Status.APPROVED);</w:t>
      </w:r>
    </w:p>
    <w:p w14:paraId="5212C275" w14:textId="2793CDA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Refactor:</w:t>
      </w:r>
    </w:p>
    <w:p w14:paraId="34BAE436" w14:textId="77777777" w:rsidR="0038232C" w:rsidRPr="0038232C" w:rsidRDefault="0038232C" w:rsidP="00474B7B">
      <w:pPr>
        <w:spacing w:after="0"/>
        <w:contextualSpacing/>
      </w:pPr>
      <w:r w:rsidRPr="0038232C">
        <w:t>Loan loan = new Loan();</w:t>
      </w:r>
      <w:r w:rsidRPr="0038232C">
        <w:br/>
        <w:t>loan.approve();</w:t>
      </w:r>
    </w:p>
    <w:p w14:paraId="09C1F47E" w14:textId="036B2026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Loan domain:</w:t>
      </w:r>
    </w:p>
    <w:p w14:paraId="70CD2E9C" w14:textId="77777777" w:rsidR="0038232C" w:rsidRPr="0038232C" w:rsidRDefault="0038232C" w:rsidP="00474B7B">
      <w:pPr>
        <w:spacing w:after="0"/>
        <w:contextualSpacing/>
      </w:pPr>
      <w:r w:rsidRPr="0038232C">
        <w:t>public void approve() {</w:t>
      </w:r>
      <w:r w:rsidRPr="0038232C">
        <w:br/>
        <w:t xml:space="preserve">    this.status = Status.APPROVED;</w:t>
      </w:r>
      <w:r w:rsidRPr="0038232C">
        <w:br/>
        <w:t>}</w:t>
      </w:r>
    </w:p>
    <w:p w14:paraId="37A53FD6" w14:textId="3381537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3</w:t>
      </w:r>
    </w:p>
    <w:p w14:paraId="598ECB35" w14:textId="77777777" w:rsidR="0038232C" w:rsidRP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service tidak lagi set state langsung </w:t>
      </w:r>
    </w:p>
    <w:p w14:paraId="5616A19F" w14:textId="77777777" w:rsid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domain mulai “rich” </w:t>
      </w:r>
    </w:p>
    <w:p w14:paraId="2C578E63" w14:textId="2C40D154" w:rsidR="00455063" w:rsidRDefault="00705943" w:rsidP="00455063">
      <w:pPr>
        <w:spacing w:after="0"/>
        <w:contextualSpacing/>
      </w:pPr>
      <w:r w:rsidRPr="00705943">
        <w:lastRenderedPageBreak/>
        <w:drawing>
          <wp:inline distT="0" distB="0" distL="0" distR="0" wp14:anchorId="4DAB6034" wp14:editId="2DAF0DB7">
            <wp:extent cx="3598333" cy="1471017"/>
            <wp:effectExtent l="0" t="0" r="2540" b="0"/>
            <wp:docPr id="4899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0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3273" cy="14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213" w14:textId="2E70BEEC" w:rsidR="000B5136" w:rsidRPr="0038232C" w:rsidRDefault="000B5136" w:rsidP="00455063">
      <w:pPr>
        <w:spacing w:after="0"/>
        <w:contextualSpacing/>
      </w:pPr>
    </w:p>
    <w:p w14:paraId="53C09363" w14:textId="6AD61F72" w:rsidR="0038232C" w:rsidRPr="0038232C" w:rsidRDefault="0038232C" w:rsidP="00474B7B">
      <w:pPr>
        <w:pStyle w:val="Heading5"/>
        <w:spacing w:before="0"/>
        <w:contextualSpacing/>
      </w:pPr>
      <w:r w:rsidRPr="0038232C">
        <w:t>STEP 4 — Clean Service (Final Structure)</w:t>
      </w:r>
    </w:p>
    <w:p w14:paraId="6F266BE1" w14:textId="79B505AD" w:rsidR="00BB69BA" w:rsidRPr="00BB69BA" w:rsidRDefault="0038232C" w:rsidP="00474B7B">
      <w:pPr>
        <w:spacing w:after="0"/>
        <w:contextualSpacing/>
      </w:pPr>
      <w:r w:rsidRPr="0038232C">
        <w:t>public Loan createLoan(Borrower borrower, BigDecimal amount) {</w:t>
      </w:r>
      <w:r w:rsidRPr="0038232C">
        <w:br/>
      </w:r>
      <w:r w:rsidRPr="0038232C">
        <w:br/>
        <w:t xml:space="preserve">    validateBorrower(borrower);</w:t>
      </w:r>
      <w:r w:rsidRPr="0038232C">
        <w:br/>
      </w:r>
      <w:r w:rsidRPr="0038232C">
        <w:br/>
        <w:t xml:space="preserve">    Loan loan = new Loan();</w:t>
      </w:r>
      <w:r w:rsidRPr="0038232C">
        <w:br/>
      </w:r>
      <w:r w:rsidR="00BB69BA" w:rsidRPr="00BB69BA">
        <w:t> </w:t>
      </w:r>
      <w:r w:rsidR="00BB69BA">
        <w:t xml:space="preserve">  </w:t>
      </w:r>
      <w:r w:rsidR="00BB69BA" w:rsidRPr="00BB69BA">
        <w:t>if (borrower.getCreditScore() &gt;= 600) {</w:t>
      </w:r>
    </w:p>
    <w:p w14:paraId="30058BED" w14:textId="77777777" w:rsidR="00BB69BA" w:rsidRPr="00BB69BA" w:rsidRDefault="00BB69BA" w:rsidP="00474B7B">
      <w:pPr>
        <w:spacing w:after="0"/>
        <w:contextualSpacing/>
      </w:pPr>
      <w:r w:rsidRPr="00BB69BA">
        <w:t>            loan.approve();</w:t>
      </w:r>
    </w:p>
    <w:p w14:paraId="5FD5E03B" w14:textId="77777777" w:rsidR="00BB69BA" w:rsidRPr="00BB69BA" w:rsidRDefault="00BB69BA" w:rsidP="00474B7B">
      <w:pPr>
        <w:spacing w:after="0"/>
        <w:contextualSpacing/>
      </w:pPr>
      <w:r w:rsidRPr="00BB69BA">
        <w:t>        } else {</w:t>
      </w:r>
    </w:p>
    <w:p w14:paraId="2B082F2C" w14:textId="77777777" w:rsidR="00BB69BA" w:rsidRPr="00BB69BA" w:rsidRDefault="00BB69BA" w:rsidP="00474B7B">
      <w:pPr>
        <w:spacing w:after="0"/>
        <w:contextualSpacing/>
      </w:pPr>
      <w:r w:rsidRPr="00BB69BA">
        <w:t>            loan.reject();</w:t>
      </w:r>
    </w:p>
    <w:p w14:paraId="7406687F" w14:textId="77777777" w:rsidR="00BB69BA" w:rsidRPr="00BB69BA" w:rsidRDefault="00BB69BA" w:rsidP="00474B7B">
      <w:pPr>
        <w:spacing w:after="0"/>
        <w:contextualSpacing/>
      </w:pPr>
      <w:r w:rsidRPr="00BB69BA">
        <w:t>        }</w:t>
      </w:r>
    </w:p>
    <w:p w14:paraId="34E3D536" w14:textId="77777777" w:rsidR="00BB69BA" w:rsidRPr="00BB69BA" w:rsidRDefault="00BB69BA" w:rsidP="00474B7B">
      <w:pPr>
        <w:spacing w:after="0"/>
        <w:contextualSpacing/>
      </w:pPr>
    </w:p>
    <w:p w14:paraId="1DE30DBD" w14:textId="237742E0" w:rsidR="0038232C" w:rsidRDefault="0038232C" w:rsidP="00474B7B">
      <w:pPr>
        <w:spacing w:after="0"/>
        <w:contextualSpacing/>
      </w:pPr>
      <w:r w:rsidRPr="0038232C">
        <w:br/>
        <w:t xml:space="preserve">    return loan;</w:t>
      </w:r>
      <w:r w:rsidRPr="0038232C">
        <w:br/>
        <w:t>}</w:t>
      </w:r>
    </w:p>
    <w:p w14:paraId="763BE7D7" w14:textId="0382B100" w:rsidR="00455063" w:rsidRDefault="007A5B94" w:rsidP="00474B7B">
      <w:pPr>
        <w:spacing w:after="0"/>
        <w:contextualSpacing/>
      </w:pPr>
      <w:r w:rsidRPr="007A5B94">
        <w:drawing>
          <wp:inline distT="0" distB="0" distL="0" distR="0" wp14:anchorId="47CD03B3" wp14:editId="1F13B46F">
            <wp:extent cx="4324954" cy="1810003"/>
            <wp:effectExtent l="0" t="0" r="0" b="0"/>
            <wp:docPr id="15380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0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B880" w14:textId="16E06CD7" w:rsidR="00ED42C2" w:rsidRDefault="00ED42C2" w:rsidP="00474B7B">
      <w:pPr>
        <w:pStyle w:val="Heading5"/>
        <w:spacing w:before="0"/>
        <w:contextualSpacing/>
      </w:pPr>
      <w:r>
        <w:t>STEP 5</w:t>
      </w:r>
      <w:r w:rsidR="00917C90">
        <w:t xml:space="preserve"> </w:t>
      </w:r>
      <w:r w:rsidR="00917C90" w:rsidRPr="0038232C">
        <w:t>—</w:t>
      </w:r>
      <w:r>
        <w:t xml:space="preserve"> Tambahkan di Loan.java</w:t>
      </w:r>
    </w:p>
    <w:p w14:paraId="1C1A0F65" w14:textId="77777777" w:rsidR="00ED42C2" w:rsidRPr="00ED42C2" w:rsidRDefault="00ED42C2" w:rsidP="00474B7B">
      <w:pPr>
        <w:spacing w:after="0"/>
        <w:contextualSpacing/>
      </w:pPr>
      <w:r w:rsidRPr="00ED42C2">
        <w:t> // =========================</w:t>
      </w:r>
    </w:p>
    <w:p w14:paraId="2ECD4592" w14:textId="77777777" w:rsidR="00ED42C2" w:rsidRPr="00ED42C2" w:rsidRDefault="00ED42C2" w:rsidP="00474B7B">
      <w:pPr>
        <w:spacing w:after="0"/>
        <w:contextualSpacing/>
      </w:pPr>
      <w:r w:rsidRPr="00ED42C2">
        <w:t>    // DOMAIN BEHAVIOR</w:t>
      </w:r>
    </w:p>
    <w:p w14:paraId="13F2CE81" w14:textId="77777777" w:rsidR="00ED42C2" w:rsidRPr="00ED42C2" w:rsidRDefault="00ED42C2" w:rsidP="00474B7B">
      <w:pPr>
        <w:spacing w:after="0"/>
        <w:contextualSpacing/>
      </w:pPr>
      <w:r w:rsidRPr="00ED42C2">
        <w:t>    // =========================</w:t>
      </w:r>
    </w:p>
    <w:p w14:paraId="64E8E3E2" w14:textId="77777777" w:rsidR="00ED42C2" w:rsidRPr="00ED42C2" w:rsidRDefault="00ED42C2" w:rsidP="00474B7B">
      <w:pPr>
        <w:spacing w:after="0"/>
        <w:contextualSpacing/>
      </w:pPr>
      <w:r w:rsidRPr="00ED42C2">
        <w:t>    public void approve() {</w:t>
      </w:r>
    </w:p>
    <w:p w14:paraId="557B37B5" w14:textId="77777777" w:rsidR="00ED42C2" w:rsidRPr="00ED42C2" w:rsidRDefault="00ED42C2" w:rsidP="00474B7B">
      <w:pPr>
        <w:spacing w:after="0"/>
        <w:contextualSpacing/>
      </w:pPr>
      <w:r w:rsidRPr="00ED42C2">
        <w:t>        this.status = Status.APPROVED;</w:t>
      </w:r>
    </w:p>
    <w:p w14:paraId="7314F617" w14:textId="77777777" w:rsidR="00ED42C2" w:rsidRDefault="00ED42C2" w:rsidP="00474B7B">
      <w:pPr>
        <w:spacing w:after="0"/>
        <w:contextualSpacing/>
      </w:pPr>
      <w:r w:rsidRPr="00ED42C2">
        <w:t>    }</w:t>
      </w:r>
    </w:p>
    <w:p w14:paraId="7EB90B55" w14:textId="77777777" w:rsidR="00667DE6" w:rsidRPr="00667DE6" w:rsidRDefault="00667DE6" w:rsidP="00474B7B">
      <w:pPr>
        <w:spacing w:after="0"/>
        <w:contextualSpacing/>
      </w:pPr>
      <w:r w:rsidRPr="00667DE6">
        <w:t> public void reject() {</w:t>
      </w:r>
    </w:p>
    <w:p w14:paraId="1BF4B2B8" w14:textId="77777777" w:rsidR="00667DE6" w:rsidRPr="00667DE6" w:rsidRDefault="00667DE6" w:rsidP="00474B7B">
      <w:pPr>
        <w:spacing w:after="0"/>
        <w:contextualSpacing/>
      </w:pPr>
      <w:r w:rsidRPr="00667DE6">
        <w:t>        this.status = Status.REJECTED;</w:t>
      </w:r>
    </w:p>
    <w:p w14:paraId="1578F39F" w14:textId="77777777" w:rsidR="00667DE6" w:rsidRDefault="00667DE6" w:rsidP="00474B7B">
      <w:pPr>
        <w:spacing w:after="0"/>
        <w:contextualSpacing/>
      </w:pPr>
      <w:r w:rsidRPr="00667DE6">
        <w:t>    }</w:t>
      </w:r>
    </w:p>
    <w:p w14:paraId="40753DD0" w14:textId="6045566D" w:rsidR="007A5B94" w:rsidRPr="00667DE6" w:rsidRDefault="007A5B94" w:rsidP="00474B7B">
      <w:pPr>
        <w:spacing w:after="0"/>
        <w:contextualSpacing/>
      </w:pPr>
      <w:r w:rsidRPr="007A5B94">
        <w:lastRenderedPageBreak/>
        <w:drawing>
          <wp:inline distT="0" distB="0" distL="0" distR="0" wp14:anchorId="5F1188B6" wp14:editId="01719D3D">
            <wp:extent cx="3378200" cy="1888970"/>
            <wp:effectExtent l="0" t="0" r="0" b="0"/>
            <wp:docPr id="10861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1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254" cy="18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5A29" w14:textId="77777777" w:rsidR="00667DE6" w:rsidRPr="00ED42C2" w:rsidRDefault="00667DE6" w:rsidP="00474B7B">
      <w:pPr>
        <w:spacing w:after="0"/>
        <w:contextualSpacing/>
      </w:pPr>
    </w:p>
    <w:p w14:paraId="654D53EC" w14:textId="1EB9C5F1" w:rsidR="00ED42C2" w:rsidRDefault="00ED42C2" w:rsidP="00474B7B">
      <w:pPr>
        <w:pStyle w:val="Heading5"/>
        <w:spacing w:before="0"/>
        <w:contextualSpacing/>
      </w:pPr>
      <w:r>
        <w:t>STEP</w:t>
      </w:r>
      <w:r w:rsidR="00917C90">
        <w:t xml:space="preserve"> </w:t>
      </w:r>
      <w:r>
        <w:t>6</w:t>
      </w:r>
      <w:r w:rsidR="00917C90">
        <w:t xml:space="preserve"> </w:t>
      </w:r>
      <w:r w:rsidR="00917C90" w:rsidRPr="0038232C">
        <w:t>—</w:t>
      </w:r>
      <w:r>
        <w:t xml:space="preserve"> Tambahkan di Borrower.java</w:t>
      </w:r>
    </w:p>
    <w:p w14:paraId="3C48DC95" w14:textId="77777777" w:rsidR="00227722" w:rsidRPr="0038232C" w:rsidRDefault="00227722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CD6B19C" w14:textId="694BCA47" w:rsidR="00227722" w:rsidRDefault="00227722" w:rsidP="00474B7B">
      <w:pPr>
        <w:spacing w:after="0"/>
        <w:contextualSpacing/>
      </w:pPr>
      <w:r w:rsidRPr="00227722">
        <w:t>// =========================</w:t>
      </w:r>
      <w:r w:rsidRPr="00227722">
        <w:br/>
        <w:t>// DOMAIN BEHAVIOR (NEW)</w:t>
      </w:r>
      <w:r w:rsidRPr="00227722">
        <w:br/>
        <w:t>// =========================</w:t>
      </w:r>
      <w:r w:rsidRPr="00227722">
        <w:br/>
        <w:t>public boolean canApplyLoan() {</w:t>
      </w:r>
      <w:r w:rsidRPr="00227722">
        <w:br/>
        <w:t>return verified;</w:t>
      </w:r>
      <w:r w:rsidRPr="00227722">
        <w:br/>
        <w:t>}</w:t>
      </w:r>
    </w:p>
    <w:p w14:paraId="03937D13" w14:textId="375E7601" w:rsidR="00ED42C2" w:rsidRPr="0038232C" w:rsidRDefault="00486B3E" w:rsidP="00474B7B">
      <w:pPr>
        <w:spacing w:after="0"/>
        <w:contextualSpacing/>
      </w:pPr>
      <w:r w:rsidRPr="00486B3E">
        <w:drawing>
          <wp:inline distT="0" distB="0" distL="0" distR="0" wp14:anchorId="3DE1D18A" wp14:editId="1B30786C">
            <wp:extent cx="4639322" cy="1247949"/>
            <wp:effectExtent l="0" t="0" r="8890" b="9525"/>
            <wp:docPr id="12375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6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DD8" w14:textId="3ED2BBCF" w:rsidR="0038232C" w:rsidRPr="0038232C" w:rsidRDefault="0038232C" w:rsidP="00474B7B">
      <w:pPr>
        <w:pStyle w:val="Heading5"/>
        <w:spacing w:before="0"/>
        <w:contextualSpacing/>
      </w:pPr>
      <w:r w:rsidRPr="0038232C">
        <w:t>FINAL RESULT (SETELAH REFACTOR)</w:t>
      </w:r>
    </w:p>
    <w:p w14:paraId="3A25B517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LoanService jadi bersih:</w:t>
      </w:r>
    </w:p>
    <w:p w14:paraId="53A1033A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r w:rsidRPr="0038232C">
        <w:t xml:space="preserve">hanya orchestration </w:t>
      </w:r>
    </w:p>
    <w:p w14:paraId="6305BA09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r w:rsidRPr="0038232C">
        <w:t xml:space="preserve">tidak ada business logic detail </w:t>
      </w:r>
    </w:p>
    <w:p w14:paraId="6DBECFAC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Borrower punya behavior:</w:t>
      </w:r>
    </w:p>
    <w:p w14:paraId="4C31E29C" w14:textId="77777777" w:rsidR="0038232C" w:rsidRPr="0038232C" w:rsidRDefault="0038232C" w:rsidP="00474B7B">
      <w:pPr>
        <w:numPr>
          <w:ilvl w:val="0"/>
          <w:numId w:val="49"/>
        </w:numPr>
        <w:spacing w:after="0"/>
        <w:contextualSpacing/>
      </w:pPr>
      <w:r w:rsidRPr="0038232C">
        <w:t xml:space="preserve">canApplyLoan() </w:t>
      </w:r>
    </w:p>
    <w:p w14:paraId="30CF4E85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Loan punya behavior:</w:t>
      </w:r>
    </w:p>
    <w:p w14:paraId="1C04019C" w14:textId="77777777" w:rsidR="0038232C" w:rsidRPr="0038232C" w:rsidRDefault="0038232C" w:rsidP="00474B7B">
      <w:pPr>
        <w:numPr>
          <w:ilvl w:val="0"/>
          <w:numId w:val="50"/>
        </w:numPr>
        <w:spacing w:after="0"/>
        <w:contextualSpacing/>
      </w:pPr>
      <w:r w:rsidRPr="0038232C">
        <w:t>approve()</w:t>
      </w:r>
    </w:p>
    <w:p w14:paraId="160E9C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943A5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90258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FB9B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domain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80F5B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5E6DBB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A45E0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B7E3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LoanService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A9E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74EF3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createLoan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6ECA5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62E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F9293C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VALIDASI (delegasi ke domain)</w:t>
      </w:r>
    </w:p>
    <w:p w14:paraId="353D4D0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BC0134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B0648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0E8CA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D36C02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CREATE LOAN (domain object)</w:t>
      </w:r>
    </w:p>
    <w:p w14:paraId="1877729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3972CD9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445D41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E5BB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966BF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BUSINESS ACTION (domain behavior)</w:t>
      </w:r>
    </w:p>
    <w:p w14:paraId="55D7D8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499DB4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getCreditScore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D7EFE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approve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BEDB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0A0B7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reject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16668D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0D0B1B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3E500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91369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E850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62D61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4BD194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PRIVATE VALIDATION METHOD</w:t>
      </w:r>
    </w:p>
    <w:p w14:paraId="657FDDE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572008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18BFC3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canApplyLoan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625684B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A5D6FF"/>
          <w:sz w:val="21"/>
          <w:szCs w:val="21"/>
        </w:rPr>
        <w:t>"Borrower not verified"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2D708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64329B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9A4F5B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72BD2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188ADE" w14:textId="77777777" w:rsidR="0038232C" w:rsidRDefault="0038232C" w:rsidP="00474B7B">
      <w:pPr>
        <w:spacing w:after="0"/>
        <w:contextualSpacing/>
      </w:pPr>
    </w:p>
    <w:p w14:paraId="5596C4FE" w14:textId="5099B46D" w:rsidR="00AC20F6" w:rsidRDefault="00AC20F6" w:rsidP="00AC20F6">
      <w:pPr>
        <w:pStyle w:val="ListParagraph"/>
        <w:numPr>
          <w:ilvl w:val="0"/>
          <w:numId w:val="52"/>
        </w:numPr>
        <w:spacing w:after="0"/>
      </w:pPr>
      <w:r>
        <w:t>Menambahkan Logging untuk TC-01 dengan menggunakan system.out.println</w:t>
      </w:r>
    </w:p>
    <w:p w14:paraId="01196A39" w14:textId="6F1F19C1" w:rsidR="00AC20F6" w:rsidRDefault="00536463" w:rsidP="00AC20F6">
      <w:pPr>
        <w:pStyle w:val="ListParagraph"/>
        <w:spacing w:after="0"/>
      </w:pPr>
      <w:r w:rsidRPr="00536463">
        <w:lastRenderedPageBreak/>
        <w:drawing>
          <wp:inline distT="0" distB="0" distL="0" distR="0" wp14:anchorId="54091605" wp14:editId="7B9EA97C">
            <wp:extent cx="5486400" cy="6302375"/>
            <wp:effectExtent l="0" t="0" r="0" b="3175"/>
            <wp:docPr id="4150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4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463">
        <w:t xml:space="preserve"> </w:t>
      </w:r>
    </w:p>
    <w:p w14:paraId="56A06B3E" w14:textId="00E2EAFD" w:rsidR="00AC20F6" w:rsidRDefault="008E55FD" w:rsidP="00AC20F6">
      <w:pPr>
        <w:pStyle w:val="ListParagraph"/>
        <w:spacing w:after="0"/>
      </w:pPr>
      <w:r w:rsidRPr="008E55FD">
        <w:drawing>
          <wp:inline distT="0" distB="0" distL="0" distR="0" wp14:anchorId="1C5D980C" wp14:editId="139EE6E6">
            <wp:extent cx="5486400" cy="679450"/>
            <wp:effectExtent l="0" t="0" r="0" b="6350"/>
            <wp:docPr id="14153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7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05B2" w14:textId="4A89F6EE" w:rsidR="00CF5658" w:rsidRPr="003C68BB" w:rsidRDefault="00CF5658" w:rsidP="00474B7B">
      <w:pPr>
        <w:spacing w:after="0"/>
        <w:contextualSpacing/>
      </w:pPr>
    </w:p>
    <w:p w14:paraId="4C76C929" w14:textId="653D7F24" w:rsidR="00B21F98" w:rsidRPr="00B21F98" w:rsidRDefault="00B21F98" w:rsidP="00474B7B">
      <w:pPr>
        <w:pStyle w:val="Heading3"/>
        <w:spacing w:before="0"/>
        <w:contextualSpacing/>
      </w:pPr>
      <w:r w:rsidRPr="00B21F98">
        <w:t>TC-02</w:t>
      </w:r>
    </w:p>
    <w:p w14:paraId="04100F6D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shouldRejectLoanWhenAmountIsZeroOrNegative</w:t>
      </w:r>
      <w:r w:rsidRPr="00B21F98">
        <w:br/>
      </w:r>
      <w:r w:rsidRPr="00B21F98">
        <w:rPr>
          <w:b/>
          <w:bCs/>
        </w:rPr>
        <w:t>Skenario:</w:t>
      </w:r>
    </w:p>
    <w:p w14:paraId="772C80CA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Borrower valid </w:t>
      </w:r>
    </w:p>
    <w:p w14:paraId="0155CE6E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Amount ≤ 0 </w:t>
      </w:r>
    </w:p>
    <w:p w14:paraId="53DD0DFA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lastRenderedPageBreak/>
        <w:t>Expected:</w:t>
      </w:r>
    </w:p>
    <w:p w14:paraId="626E1C9E" w14:textId="77777777" w:rsidR="00B21F98" w:rsidRPr="00B21F98" w:rsidRDefault="00B21F98" w:rsidP="00474B7B">
      <w:pPr>
        <w:numPr>
          <w:ilvl w:val="0"/>
          <w:numId w:val="22"/>
        </w:numPr>
        <w:spacing w:after="0"/>
        <w:contextualSpacing/>
      </w:pPr>
      <w:r w:rsidRPr="00B21F98">
        <w:t>Exception</w:t>
      </w:r>
    </w:p>
    <w:p w14:paraId="37E15C64" w14:textId="77777777" w:rsidR="00B21F98" w:rsidRDefault="00B21F98" w:rsidP="00474B7B">
      <w:pPr>
        <w:spacing w:after="0"/>
        <w:contextualSpacing/>
      </w:pPr>
    </w:p>
    <w:p w14:paraId="07435DB1" w14:textId="3D11BC6A" w:rsidR="007C1A6A" w:rsidRDefault="007C1A6A" w:rsidP="00474B7B">
      <w:pPr>
        <w:spacing w:after="0"/>
        <w:contextualSpacing/>
      </w:pPr>
      <w:r>
        <w:t>Coba Test Abstraksi dulu testnya (RED)</w:t>
      </w:r>
    </w:p>
    <w:p w14:paraId="7F470815" w14:textId="361B9BE2" w:rsidR="00FC7D83" w:rsidRDefault="00163943" w:rsidP="00474B7B">
      <w:pPr>
        <w:spacing w:after="0"/>
        <w:contextualSpacing/>
      </w:pPr>
      <w:r w:rsidRPr="00163943">
        <w:drawing>
          <wp:inline distT="0" distB="0" distL="0" distR="0" wp14:anchorId="5C37F136" wp14:editId="47499340">
            <wp:extent cx="5486400" cy="6271260"/>
            <wp:effectExtent l="0" t="0" r="0" b="0"/>
            <wp:docPr id="208214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6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6E54" w14:textId="0CB015DF" w:rsidR="007C1A6A" w:rsidRDefault="00606DDB" w:rsidP="00474B7B">
      <w:pPr>
        <w:spacing w:after="0"/>
        <w:contextualSpacing/>
      </w:pPr>
      <w:r w:rsidRPr="00606DDB">
        <w:lastRenderedPageBreak/>
        <w:drawing>
          <wp:inline distT="0" distB="0" distL="0" distR="0" wp14:anchorId="5A43B585" wp14:editId="7589452B">
            <wp:extent cx="5486400" cy="1816735"/>
            <wp:effectExtent l="0" t="0" r="0" b="0"/>
            <wp:docPr id="99054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9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E85B" w14:textId="77777777" w:rsidR="00735214" w:rsidRDefault="00735214" w:rsidP="00474B7B">
      <w:pPr>
        <w:spacing w:after="0"/>
        <w:contextualSpacing/>
      </w:pPr>
    </w:p>
    <w:p w14:paraId="40693021" w14:textId="59E4CC0B" w:rsidR="00735214" w:rsidRDefault="00735214" w:rsidP="00474B7B">
      <w:pPr>
        <w:spacing w:after="0"/>
        <w:contextualSpacing/>
      </w:pPr>
      <w:r>
        <w:t>Coba test kedua (GREEN)</w:t>
      </w:r>
      <w:r w:rsidR="002C5AAA">
        <w:t>: menambahkan pengecekan amount kalo dia &lt;= 0</w:t>
      </w:r>
    </w:p>
    <w:p w14:paraId="076E88AA" w14:textId="5F148E03" w:rsidR="00735214" w:rsidRDefault="00934CC8" w:rsidP="00474B7B">
      <w:pPr>
        <w:spacing w:after="0"/>
        <w:contextualSpacing/>
      </w:pPr>
      <w:r w:rsidRPr="00934CC8">
        <w:drawing>
          <wp:inline distT="0" distB="0" distL="0" distR="0" wp14:anchorId="3298E2A1" wp14:editId="60359E50">
            <wp:extent cx="4673600" cy="5656462"/>
            <wp:effectExtent l="0" t="0" r="0" b="1905"/>
            <wp:docPr id="15148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115" cy="56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0912" w14:textId="40F240B1" w:rsidR="00735214" w:rsidRDefault="00735214" w:rsidP="00474B7B">
      <w:pPr>
        <w:spacing w:after="0"/>
        <w:contextualSpacing/>
      </w:pPr>
      <w:r w:rsidRPr="00735214">
        <w:lastRenderedPageBreak/>
        <w:drawing>
          <wp:inline distT="0" distB="0" distL="0" distR="0" wp14:anchorId="28A88A6A" wp14:editId="4FB2DB77">
            <wp:extent cx="5486400" cy="2333625"/>
            <wp:effectExtent l="0" t="0" r="0" b="9525"/>
            <wp:docPr id="3208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0E34" w14:textId="77777777" w:rsidR="002C5AAA" w:rsidRDefault="002C5AAA" w:rsidP="00474B7B">
      <w:pPr>
        <w:spacing w:after="0"/>
        <w:contextualSpacing/>
      </w:pPr>
    </w:p>
    <w:p w14:paraId="0173A276" w14:textId="777BCBA4" w:rsidR="00427D7F" w:rsidRDefault="0037773B" w:rsidP="00474B7B">
      <w:pPr>
        <w:spacing w:after="0"/>
        <w:contextualSpacing/>
      </w:pPr>
      <w:r>
        <w:t>[REFACTORING]</w:t>
      </w:r>
      <w:r w:rsidR="00474DBC" w:rsidRPr="00B15787">
        <w:drawing>
          <wp:inline distT="0" distB="0" distL="0" distR="0" wp14:anchorId="6087A6EF" wp14:editId="068F1B53">
            <wp:extent cx="5486400" cy="721995"/>
            <wp:effectExtent l="0" t="0" r="0" b="1905"/>
            <wp:docPr id="10418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86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9F44" w14:textId="575EBA7F" w:rsidR="00427D7F" w:rsidRDefault="00427D7F" w:rsidP="00474B7B">
      <w:pPr>
        <w:spacing w:after="0"/>
        <w:contextualSpacing/>
      </w:pPr>
      <w:r w:rsidRPr="00427D7F">
        <w:drawing>
          <wp:inline distT="0" distB="0" distL="0" distR="0" wp14:anchorId="68258F2C" wp14:editId="4020CA7D">
            <wp:extent cx="5486400" cy="1376045"/>
            <wp:effectExtent l="0" t="0" r="0" b="0"/>
            <wp:docPr id="20752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6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3D1" w14:textId="1C57EAD7" w:rsidR="00B15787" w:rsidRDefault="00B15787" w:rsidP="00474B7B">
      <w:pPr>
        <w:spacing w:after="0"/>
        <w:contextualSpacing/>
      </w:pPr>
    </w:p>
    <w:p w14:paraId="783B4DF7" w14:textId="3EFE0894" w:rsidR="00A61D35" w:rsidRDefault="00474DBC" w:rsidP="00474B7B">
      <w:pPr>
        <w:spacing w:after="0"/>
        <w:contextualSpacing/>
      </w:pPr>
      <w:r w:rsidRPr="00474DBC">
        <w:lastRenderedPageBreak/>
        <w:drawing>
          <wp:inline distT="0" distB="0" distL="0" distR="0" wp14:anchorId="4188BCB2" wp14:editId="1AECA359">
            <wp:extent cx="4233333" cy="3817839"/>
            <wp:effectExtent l="0" t="0" r="0" b="0"/>
            <wp:docPr id="8211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17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5348" cy="3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69D9" w14:textId="3E203812" w:rsidR="0037773B" w:rsidRDefault="0037773B" w:rsidP="00474B7B">
      <w:pPr>
        <w:spacing w:after="0"/>
        <w:contextualSpacing/>
      </w:pPr>
      <w:r>
        <w:t>[LOGGING]</w:t>
      </w:r>
    </w:p>
    <w:p w14:paraId="21EB0C2C" w14:textId="77777777" w:rsidR="008C2897" w:rsidRDefault="00405C1F" w:rsidP="00474B7B">
      <w:pPr>
        <w:spacing w:after="0"/>
        <w:contextualSpacing/>
      </w:pPr>
      <w:r w:rsidRPr="00405C1F">
        <w:drawing>
          <wp:inline distT="0" distB="0" distL="0" distR="0" wp14:anchorId="1BD4CC5D" wp14:editId="413DA28E">
            <wp:extent cx="5486400" cy="2541270"/>
            <wp:effectExtent l="0" t="0" r="0" b="0"/>
            <wp:docPr id="18125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0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1972" w14:textId="554D928A" w:rsidR="00A61D35" w:rsidRDefault="008C2897" w:rsidP="00474B7B">
      <w:pPr>
        <w:spacing w:after="0"/>
        <w:contextualSpacing/>
      </w:pPr>
      <w:r w:rsidRPr="008C2897">
        <w:lastRenderedPageBreak/>
        <w:drawing>
          <wp:inline distT="0" distB="0" distL="0" distR="0" wp14:anchorId="35FB239E" wp14:editId="7704CE0C">
            <wp:extent cx="5486400" cy="4499610"/>
            <wp:effectExtent l="0" t="0" r="0" b="0"/>
            <wp:docPr id="7572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33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AEB">
        <w:br/>
      </w:r>
      <w:r w:rsidR="00BF6424" w:rsidRPr="00BF6424">
        <w:drawing>
          <wp:inline distT="0" distB="0" distL="0" distR="0" wp14:anchorId="1BFB8B15" wp14:editId="6FF2E921">
            <wp:extent cx="5486400" cy="810260"/>
            <wp:effectExtent l="0" t="0" r="0" b="8890"/>
            <wp:docPr id="3176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94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90B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TC-03</w:t>
      </w:r>
    </w:p>
    <w:p w14:paraId="4B4D1E5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shouldApproveLoanWhenCreditScoreHigh</w:t>
      </w:r>
      <w:r w:rsidRPr="00B21F98">
        <w:br/>
      </w:r>
      <w:r w:rsidRPr="00B21F98">
        <w:rPr>
          <w:b/>
          <w:bCs/>
        </w:rPr>
        <w:t>Skenario:</w:t>
      </w:r>
    </w:p>
    <w:p w14:paraId="68928882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Borrower verified </w:t>
      </w:r>
    </w:p>
    <w:p w14:paraId="588BE24E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Credit score ≥ threshold </w:t>
      </w:r>
    </w:p>
    <w:p w14:paraId="0975A694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01841FE3" w14:textId="77777777" w:rsidR="00B21F98" w:rsidRPr="00B21F98" w:rsidRDefault="00B21F98" w:rsidP="00474B7B">
      <w:pPr>
        <w:numPr>
          <w:ilvl w:val="0"/>
          <w:numId w:val="24"/>
        </w:numPr>
        <w:spacing w:after="0"/>
        <w:contextualSpacing/>
      </w:pPr>
      <w:r w:rsidRPr="00B21F98">
        <w:t>Status = APPROVED</w:t>
      </w:r>
    </w:p>
    <w:p w14:paraId="260BC6BE" w14:textId="3A395AAF" w:rsidR="00B21F98" w:rsidRDefault="0037773B" w:rsidP="00474B7B">
      <w:pPr>
        <w:spacing w:after="0"/>
        <w:contextualSpacing/>
      </w:pPr>
      <w:r>
        <w:t>[RED]</w:t>
      </w:r>
      <w:r w:rsidR="003C783F">
        <w:t xml:space="preserve"> : tidak ada</w:t>
      </w:r>
    </w:p>
    <w:p w14:paraId="3ADFE313" w14:textId="4558ADBC" w:rsidR="0037773B" w:rsidRDefault="0037773B" w:rsidP="00474B7B">
      <w:pPr>
        <w:spacing w:after="0"/>
        <w:contextualSpacing/>
      </w:pPr>
      <w:r>
        <w:t>[GREEN]</w:t>
      </w:r>
      <w:r w:rsidR="003C783F">
        <w:t>:</w:t>
      </w:r>
    </w:p>
    <w:p w14:paraId="41698129" w14:textId="5BE956D5" w:rsidR="003C783F" w:rsidRDefault="007E4FCB" w:rsidP="00474B7B">
      <w:pPr>
        <w:spacing w:after="0"/>
        <w:contextualSpacing/>
      </w:pPr>
      <w:r w:rsidRPr="007E4FCB">
        <w:lastRenderedPageBreak/>
        <w:drawing>
          <wp:inline distT="0" distB="0" distL="0" distR="0" wp14:anchorId="21B50911" wp14:editId="392982EE">
            <wp:extent cx="4915586" cy="5668166"/>
            <wp:effectExtent l="0" t="0" r="0" b="8890"/>
            <wp:docPr id="11793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5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9A7" w14:textId="06311F37" w:rsidR="003C783F" w:rsidRDefault="003C783F" w:rsidP="00474B7B">
      <w:pPr>
        <w:spacing w:after="0"/>
        <w:contextualSpacing/>
      </w:pPr>
      <w:r w:rsidRPr="003C783F">
        <w:drawing>
          <wp:inline distT="0" distB="0" distL="0" distR="0" wp14:anchorId="25873F19" wp14:editId="6B4C8E09">
            <wp:extent cx="5486400" cy="2238375"/>
            <wp:effectExtent l="0" t="0" r="0" b="9525"/>
            <wp:docPr id="19052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64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7BAB" w14:textId="3403F346" w:rsidR="0037773B" w:rsidRDefault="0037773B" w:rsidP="00474B7B">
      <w:pPr>
        <w:spacing w:after="0"/>
        <w:contextualSpacing/>
      </w:pPr>
      <w:r>
        <w:t>[REFACTORING]</w:t>
      </w:r>
      <w:r w:rsidR="00694F9D">
        <w:t>:</w:t>
      </w:r>
    </w:p>
    <w:p w14:paraId="2CD2EC85" w14:textId="286EAA38" w:rsidR="00DF3570" w:rsidRDefault="00DF3570" w:rsidP="00474B7B">
      <w:pPr>
        <w:spacing w:after="0"/>
        <w:contextualSpacing/>
      </w:pPr>
      <w:r w:rsidRPr="00DF3570">
        <w:lastRenderedPageBreak/>
        <w:drawing>
          <wp:inline distT="0" distB="0" distL="0" distR="0" wp14:anchorId="3884F398" wp14:editId="6875BC3B">
            <wp:extent cx="5486400" cy="4787900"/>
            <wp:effectExtent l="0" t="0" r="0" b="0"/>
            <wp:docPr id="57061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77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DFD1" w14:textId="16989A4D" w:rsidR="00694F9D" w:rsidRDefault="00694F9D" w:rsidP="00474B7B">
      <w:pPr>
        <w:spacing w:after="0"/>
        <w:contextualSpacing/>
      </w:pPr>
    </w:p>
    <w:p w14:paraId="3C5ED1F5" w14:textId="04DB2E43" w:rsidR="002A7A9D" w:rsidRDefault="002A7A9D" w:rsidP="00474B7B">
      <w:pPr>
        <w:spacing w:after="0"/>
        <w:contextualSpacing/>
      </w:pPr>
      <w:r w:rsidRPr="002A7A9D">
        <w:drawing>
          <wp:inline distT="0" distB="0" distL="0" distR="0" wp14:anchorId="678A65F4" wp14:editId="5CBE4FCD">
            <wp:extent cx="5486400" cy="1879600"/>
            <wp:effectExtent l="0" t="0" r="0" b="6350"/>
            <wp:docPr id="14967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04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D5D8" w14:textId="4EFF0754" w:rsidR="00B958F6" w:rsidRDefault="00B958F6" w:rsidP="00474B7B">
      <w:pPr>
        <w:spacing w:after="0"/>
        <w:contextualSpacing/>
      </w:pPr>
      <w:r w:rsidRPr="00B958F6">
        <w:lastRenderedPageBreak/>
        <w:drawing>
          <wp:inline distT="0" distB="0" distL="0" distR="0" wp14:anchorId="28C90519" wp14:editId="6ECB7616">
            <wp:extent cx="5486400" cy="3837305"/>
            <wp:effectExtent l="0" t="0" r="0" b="0"/>
            <wp:docPr id="47207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78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034" w14:textId="1328E768" w:rsidR="0037773B" w:rsidRDefault="0037773B" w:rsidP="00474B7B">
      <w:pPr>
        <w:spacing w:after="0"/>
        <w:contextualSpacing/>
      </w:pPr>
      <w:r>
        <w:t>[LOGGING]</w:t>
      </w:r>
      <w:r w:rsidR="002407EC">
        <w:t>:</w:t>
      </w:r>
    </w:p>
    <w:p w14:paraId="400C206E" w14:textId="37C9C88D" w:rsidR="002407EC" w:rsidRDefault="002407EC" w:rsidP="00474B7B">
      <w:pPr>
        <w:spacing w:after="0"/>
        <w:contextualSpacing/>
      </w:pPr>
      <w:r w:rsidRPr="002407EC">
        <w:lastRenderedPageBreak/>
        <w:drawing>
          <wp:inline distT="0" distB="0" distL="0" distR="0" wp14:anchorId="531F8949" wp14:editId="17222CE5">
            <wp:extent cx="5486400" cy="5072380"/>
            <wp:effectExtent l="0" t="0" r="0" b="0"/>
            <wp:docPr id="352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4D2" w14:textId="3F3EB85F" w:rsidR="00044116" w:rsidRDefault="00044116" w:rsidP="00474B7B">
      <w:pPr>
        <w:spacing w:after="0"/>
        <w:contextualSpacing/>
      </w:pPr>
      <w:r w:rsidRPr="00044116">
        <w:drawing>
          <wp:inline distT="0" distB="0" distL="0" distR="0" wp14:anchorId="6433ED00" wp14:editId="08750203">
            <wp:extent cx="5486400" cy="628015"/>
            <wp:effectExtent l="0" t="0" r="0" b="635"/>
            <wp:docPr id="1877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2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35E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TC-04</w:t>
      </w:r>
    </w:p>
    <w:p w14:paraId="215C5149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shouldRejectLoanWhenCreditScoreLow</w:t>
      </w:r>
      <w:r w:rsidRPr="00B21F98">
        <w:br/>
      </w:r>
      <w:r w:rsidRPr="00B21F98">
        <w:rPr>
          <w:b/>
          <w:bCs/>
        </w:rPr>
        <w:t>Skenario:</w:t>
      </w:r>
    </w:p>
    <w:p w14:paraId="6DA70EBF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Borrower verified </w:t>
      </w:r>
    </w:p>
    <w:p w14:paraId="3CED9C30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Credit score &lt; threshold </w:t>
      </w:r>
    </w:p>
    <w:p w14:paraId="028DBF5F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12F36280" w14:textId="77777777" w:rsidR="00B21F98" w:rsidRPr="00B21F98" w:rsidRDefault="00B21F98" w:rsidP="00474B7B">
      <w:pPr>
        <w:numPr>
          <w:ilvl w:val="0"/>
          <w:numId w:val="26"/>
        </w:numPr>
        <w:spacing w:after="0"/>
        <w:contextualSpacing/>
      </w:pPr>
      <w:r w:rsidRPr="00B21F98">
        <w:t>Status = REJECTED</w:t>
      </w:r>
    </w:p>
    <w:p w14:paraId="629DE512" w14:textId="21135A15" w:rsidR="00B21F98" w:rsidRDefault="009803E3" w:rsidP="00474B7B">
      <w:pPr>
        <w:spacing w:after="0"/>
        <w:contextualSpacing/>
      </w:pPr>
      <w:r>
        <w:t>[RED] : skip</w:t>
      </w:r>
    </w:p>
    <w:p w14:paraId="3283F2C8" w14:textId="15C227B8" w:rsidR="009803E3" w:rsidRDefault="009803E3" w:rsidP="00474B7B">
      <w:pPr>
        <w:spacing w:after="0"/>
        <w:contextualSpacing/>
      </w:pPr>
      <w:r>
        <w:t>[GREEN]:</w:t>
      </w:r>
    </w:p>
    <w:p w14:paraId="7B4E2672" w14:textId="0C3FE388" w:rsidR="009803E3" w:rsidRDefault="0021748D" w:rsidP="00474B7B">
      <w:pPr>
        <w:spacing w:after="0"/>
        <w:contextualSpacing/>
      </w:pPr>
      <w:r w:rsidRPr="0021748D">
        <w:lastRenderedPageBreak/>
        <w:drawing>
          <wp:inline distT="0" distB="0" distL="0" distR="0" wp14:anchorId="0A088CC9" wp14:editId="050DAD3A">
            <wp:extent cx="4058216" cy="5725324"/>
            <wp:effectExtent l="0" t="0" r="0" b="8890"/>
            <wp:docPr id="140898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69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A679" w14:textId="78079046" w:rsidR="00A22B4C" w:rsidRDefault="00A22B4C" w:rsidP="00474B7B">
      <w:pPr>
        <w:spacing w:after="0"/>
        <w:contextualSpacing/>
      </w:pPr>
      <w:r w:rsidRPr="00A22B4C">
        <w:drawing>
          <wp:inline distT="0" distB="0" distL="0" distR="0" wp14:anchorId="5536D1C1" wp14:editId="01743A86">
            <wp:extent cx="5486400" cy="1281430"/>
            <wp:effectExtent l="0" t="0" r="0" b="0"/>
            <wp:docPr id="17627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79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09CB" w14:textId="5AFD714E" w:rsidR="00A22B4C" w:rsidRDefault="00A22B4C" w:rsidP="00474B7B">
      <w:pPr>
        <w:spacing w:after="0"/>
        <w:contextualSpacing/>
      </w:pPr>
      <w:r>
        <w:t>[REFACTORING]: skip</w:t>
      </w:r>
    </w:p>
    <w:p w14:paraId="0BFE6ADF" w14:textId="49480D82" w:rsidR="00A22B4C" w:rsidRDefault="00A22B4C" w:rsidP="00474B7B">
      <w:pPr>
        <w:spacing w:after="0"/>
        <w:contextualSpacing/>
      </w:pPr>
      <w:r>
        <w:t>[LOGGING]:</w:t>
      </w:r>
    </w:p>
    <w:p w14:paraId="0FCAFA3D" w14:textId="00691443" w:rsidR="005E32F6" w:rsidRDefault="005E32F6" w:rsidP="00474B7B">
      <w:pPr>
        <w:spacing w:after="0"/>
        <w:contextualSpacing/>
      </w:pPr>
      <w:r w:rsidRPr="005E32F6">
        <w:lastRenderedPageBreak/>
        <w:drawing>
          <wp:inline distT="0" distB="0" distL="0" distR="0" wp14:anchorId="5A3B10CD" wp14:editId="11808BB7">
            <wp:extent cx="5486400" cy="4985385"/>
            <wp:effectExtent l="0" t="0" r="0" b="5715"/>
            <wp:docPr id="10357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58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1935" w14:textId="2EC1226F" w:rsidR="005E32F6" w:rsidRDefault="00636428" w:rsidP="00474B7B">
      <w:pPr>
        <w:spacing w:after="0"/>
        <w:contextualSpacing/>
      </w:pPr>
      <w:r w:rsidRPr="00636428">
        <w:drawing>
          <wp:inline distT="0" distB="0" distL="0" distR="0" wp14:anchorId="4252BFFC" wp14:editId="0BE81F7A">
            <wp:extent cx="5486400" cy="676275"/>
            <wp:effectExtent l="0" t="0" r="0" b="9525"/>
            <wp:docPr id="3512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31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0232" w14:textId="77777777" w:rsidR="00A22B4C" w:rsidRDefault="00A22B4C" w:rsidP="00474B7B">
      <w:pPr>
        <w:spacing w:after="0"/>
        <w:contextualSpacing/>
      </w:pPr>
    </w:p>
    <w:p w14:paraId="3E12AC25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B. FUNDING</w:t>
      </w:r>
    </w:p>
    <w:p w14:paraId="6D62DCA2" w14:textId="70936D5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TC-05</w:t>
      </w:r>
    </w:p>
    <w:p w14:paraId="04B720D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shouldAllowFundingWhenBalanceSufficient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0073F130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saldo cukup </w:t>
      </w:r>
    </w:p>
    <w:p w14:paraId="7AF8756E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dilakukan </w:t>
      </w:r>
    </w:p>
    <w:p w14:paraId="28BE099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D833C14" w14:textId="77777777" w:rsidR="00B21F98" w:rsidRPr="004A5EEC" w:rsidRDefault="00B21F98" w:rsidP="00474B7B">
      <w:pPr>
        <w:numPr>
          <w:ilvl w:val="0"/>
          <w:numId w:val="2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berhasil </w:t>
      </w:r>
    </w:p>
    <w:p w14:paraId="19681C23" w14:textId="29D2DE1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TC-06</w:t>
      </w:r>
    </w:p>
    <w:p w14:paraId="4A0C1AA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shouldRejectFundingWhenBalanceNotEnough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4D67F58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saldo kurang </w:t>
      </w:r>
    </w:p>
    <w:p w14:paraId="2843FD7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lastRenderedPageBreak/>
        <w:t xml:space="preserve">Funding dilakukan </w:t>
      </w:r>
    </w:p>
    <w:p w14:paraId="53606107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377215C" w14:textId="77777777" w:rsidR="00B21F98" w:rsidRPr="004A5EEC" w:rsidRDefault="00B21F98" w:rsidP="00474B7B">
      <w:pPr>
        <w:numPr>
          <w:ilvl w:val="0"/>
          <w:numId w:val="30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622F83C5" w14:textId="199F7CE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TC-07</w:t>
      </w:r>
    </w:p>
    <w:p w14:paraId="53DF073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shouldMarkLoanAsFundedWhenFullyFunded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2E23A87C" w14:textId="77777777" w:rsidR="00B21F98" w:rsidRPr="004A5EEC" w:rsidRDefault="00B21F98" w:rsidP="00474B7B">
      <w:pPr>
        <w:numPr>
          <w:ilvl w:val="0"/>
          <w:numId w:val="3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didanai penuh </w:t>
      </w:r>
    </w:p>
    <w:p w14:paraId="2903740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0487790E" w14:textId="77777777" w:rsidR="00B21F98" w:rsidRPr="004A5EEC" w:rsidRDefault="00B21F98" w:rsidP="00474B7B">
      <w:pPr>
        <w:numPr>
          <w:ilvl w:val="0"/>
          <w:numId w:val="32"/>
        </w:numPr>
        <w:spacing w:after="0"/>
        <w:contextualSpacing/>
        <w:rPr>
          <w:strike/>
        </w:rPr>
      </w:pPr>
      <w:r w:rsidRPr="004A5EEC">
        <w:rPr>
          <w:strike/>
        </w:rPr>
        <w:t>Status = FUNDED</w:t>
      </w:r>
    </w:p>
    <w:p w14:paraId="3036EE35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2DC915AC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C. DISBURSEMENT (ACTIVATION)</w:t>
      </w:r>
    </w:p>
    <w:p w14:paraId="16512B26" w14:textId="421E037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TC-08</w:t>
      </w:r>
    </w:p>
    <w:p w14:paraId="42F1051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shouldNotActivateLoanIfNotFunded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335DAE68" w14:textId="77777777" w:rsidR="00B21F98" w:rsidRPr="004A5EEC" w:rsidRDefault="00B21F98" w:rsidP="00474B7B">
      <w:pPr>
        <w:numPr>
          <w:ilvl w:val="0"/>
          <w:numId w:val="3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belum funded </w:t>
      </w:r>
    </w:p>
    <w:p w14:paraId="2BF89E3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BDA033C" w14:textId="77777777" w:rsidR="00B21F98" w:rsidRPr="004A5EEC" w:rsidRDefault="00B21F98" w:rsidP="00474B7B">
      <w:pPr>
        <w:numPr>
          <w:ilvl w:val="0"/>
          <w:numId w:val="34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75BB0689" w14:textId="77777777" w:rsidR="00B21F98" w:rsidRPr="004A5EEC" w:rsidRDefault="007A5A85" w:rsidP="00474B7B">
      <w:pPr>
        <w:spacing w:after="0"/>
        <w:contextualSpacing/>
        <w:rPr>
          <w:strike/>
        </w:rPr>
      </w:pPr>
      <w:r>
        <w:rPr>
          <w:strike/>
        </w:rPr>
        <w:pict w14:anchorId="635E2548">
          <v:rect id="_x0000_i1025" style="width:0;height:1.5pt" o:hralign="center" o:hrstd="t" o:hr="t" fillcolor="#a0a0a0" stroked="f"/>
        </w:pict>
      </w:r>
    </w:p>
    <w:p w14:paraId="22F6ABC9" w14:textId="1309041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TC-09</w:t>
      </w:r>
    </w:p>
    <w:p w14:paraId="6C28F4C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shouldActivateLoanWhenFunded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7A43E11D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status = FUNDED </w:t>
      </w:r>
    </w:p>
    <w:p w14:paraId="19201FEE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Di-activate </w:t>
      </w:r>
    </w:p>
    <w:p w14:paraId="0075B3D3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E804845" w14:textId="77777777" w:rsidR="00B21F98" w:rsidRPr="004A5EEC" w:rsidRDefault="00B21F98" w:rsidP="00474B7B">
      <w:pPr>
        <w:numPr>
          <w:ilvl w:val="0"/>
          <w:numId w:val="36"/>
        </w:numPr>
        <w:spacing w:after="0"/>
        <w:contextualSpacing/>
        <w:rPr>
          <w:strike/>
        </w:rPr>
      </w:pPr>
      <w:r w:rsidRPr="004A5EEC">
        <w:rPr>
          <w:strike/>
        </w:rPr>
        <w:t>Status = ACTIVE</w:t>
      </w:r>
    </w:p>
    <w:p w14:paraId="59FDE30E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10B67F2D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D. REPAYMENT</w:t>
      </w:r>
    </w:p>
    <w:p w14:paraId="4439A7C8" w14:textId="508F91BE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TC-10</w:t>
      </w:r>
    </w:p>
    <w:p w14:paraId="72E6739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shouldAllowRepaymentWhenLoanActive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0DEDD3E2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77E63F2B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Borrower melakukan pembayaran </w:t>
      </w:r>
    </w:p>
    <w:p w14:paraId="57124C0E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3FCA39A" w14:textId="77777777" w:rsidR="00B21F98" w:rsidRPr="004A5EEC" w:rsidRDefault="00B21F98" w:rsidP="00474B7B">
      <w:pPr>
        <w:numPr>
          <w:ilvl w:val="0"/>
          <w:numId w:val="3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Pembayaran diterima </w:t>
      </w:r>
    </w:p>
    <w:p w14:paraId="0462E7EF" w14:textId="63EDABD0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TC-11</w:t>
      </w:r>
    </w:p>
    <w:p w14:paraId="616865EF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shouldRejectRepaymentWhenAmountInvalid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7D1B5ECF" w14:textId="77777777" w:rsidR="00B21F98" w:rsidRPr="004A5EEC" w:rsidRDefault="00B21F98" w:rsidP="00474B7B">
      <w:pPr>
        <w:numPr>
          <w:ilvl w:val="0"/>
          <w:numId w:val="3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Payment ≤ 0 </w:t>
      </w:r>
    </w:p>
    <w:p w14:paraId="1E11150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05F66C3" w14:textId="77777777" w:rsidR="00B21F98" w:rsidRPr="004A5EEC" w:rsidRDefault="00B21F98" w:rsidP="00474B7B">
      <w:pPr>
        <w:numPr>
          <w:ilvl w:val="0"/>
          <w:numId w:val="40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162EDFFD" w14:textId="28A5F2F3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TC-12</w:t>
      </w:r>
    </w:p>
    <w:p w14:paraId="1F53A376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shouldReduceOutstandingWhenRepay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66B2A255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lastRenderedPageBreak/>
        <w:t xml:space="preserve">Loan ACTIVE </w:t>
      </w:r>
    </w:p>
    <w:p w14:paraId="6E0A871E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Bayar sebagian </w:t>
      </w:r>
    </w:p>
    <w:p w14:paraId="24EE8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6EC492B9" w14:textId="77777777" w:rsidR="00B21F98" w:rsidRPr="004A5EEC" w:rsidRDefault="00B21F98" w:rsidP="00474B7B">
      <w:pPr>
        <w:numPr>
          <w:ilvl w:val="0"/>
          <w:numId w:val="42"/>
        </w:numPr>
        <w:spacing w:after="0"/>
        <w:contextualSpacing/>
        <w:rPr>
          <w:strike/>
        </w:rPr>
      </w:pPr>
      <w:r w:rsidRPr="004A5EEC">
        <w:rPr>
          <w:strike/>
        </w:rPr>
        <w:t xml:space="preserve">Outstanding berkurang </w:t>
      </w:r>
    </w:p>
    <w:p w14:paraId="09565224" w14:textId="3CE9192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TC-13</w:t>
      </w:r>
    </w:p>
    <w:p w14:paraId="4F99E49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shouldCompleteLoanWhenOutstandingZero</w:t>
      </w:r>
      <w:r w:rsidRPr="004A5EEC">
        <w:rPr>
          <w:strike/>
        </w:rPr>
        <w:br/>
      </w:r>
      <w:r w:rsidRPr="004A5EEC">
        <w:rPr>
          <w:b/>
          <w:bCs/>
          <w:strike/>
        </w:rPr>
        <w:t>Skenario:</w:t>
      </w:r>
    </w:p>
    <w:p w14:paraId="5DE2CFC4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61496F6A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Dibayar lunas </w:t>
      </w:r>
    </w:p>
    <w:p w14:paraId="59440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22D41D98" w14:textId="77777777" w:rsidR="00B21F98" w:rsidRPr="004A5EEC" w:rsidRDefault="00B21F98" w:rsidP="00474B7B">
      <w:pPr>
        <w:numPr>
          <w:ilvl w:val="0"/>
          <w:numId w:val="44"/>
        </w:numPr>
        <w:spacing w:after="0"/>
        <w:contextualSpacing/>
        <w:rPr>
          <w:strike/>
        </w:rPr>
      </w:pPr>
      <w:r w:rsidRPr="004A5EEC">
        <w:rPr>
          <w:strike/>
        </w:rPr>
        <w:t>Status = COMPLETED</w:t>
      </w:r>
    </w:p>
    <w:p w14:paraId="597D460B" w14:textId="77777777" w:rsidR="00B21F98" w:rsidRDefault="00B21F98" w:rsidP="00E32204"/>
    <w:p w14:paraId="1082FA59" w14:textId="77777777" w:rsidR="00B21F98" w:rsidRDefault="00B21F98" w:rsidP="00E32204"/>
    <w:p w14:paraId="19AFC29F" w14:textId="77777777" w:rsidR="00B21F98" w:rsidRDefault="00B21F98" w:rsidP="00E32204"/>
    <w:p w14:paraId="361C7436" w14:textId="5D928895" w:rsidR="004A490B" w:rsidRDefault="005B120D">
      <w:r>
        <w:t xml:space="preserve"> </w:t>
      </w:r>
    </w:p>
    <w:sectPr w:rsidR="004A4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C1B69"/>
    <w:multiLevelType w:val="multilevel"/>
    <w:tmpl w:val="8B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142B3"/>
    <w:multiLevelType w:val="multilevel"/>
    <w:tmpl w:val="1D0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10D98"/>
    <w:multiLevelType w:val="multilevel"/>
    <w:tmpl w:val="77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F2665"/>
    <w:multiLevelType w:val="multilevel"/>
    <w:tmpl w:val="69E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760FE"/>
    <w:multiLevelType w:val="multilevel"/>
    <w:tmpl w:val="5870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2399B"/>
    <w:multiLevelType w:val="multilevel"/>
    <w:tmpl w:val="4E0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46A21"/>
    <w:multiLevelType w:val="multilevel"/>
    <w:tmpl w:val="71F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22D7E"/>
    <w:multiLevelType w:val="multilevel"/>
    <w:tmpl w:val="0DF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E63B8"/>
    <w:multiLevelType w:val="multilevel"/>
    <w:tmpl w:val="944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41A4"/>
    <w:multiLevelType w:val="multilevel"/>
    <w:tmpl w:val="E23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15D4D"/>
    <w:multiLevelType w:val="multilevel"/>
    <w:tmpl w:val="43B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B2FA5"/>
    <w:multiLevelType w:val="multilevel"/>
    <w:tmpl w:val="F4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018F3"/>
    <w:multiLevelType w:val="multilevel"/>
    <w:tmpl w:val="A5F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114B5"/>
    <w:multiLevelType w:val="multilevel"/>
    <w:tmpl w:val="51C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74F4C"/>
    <w:multiLevelType w:val="multilevel"/>
    <w:tmpl w:val="DDE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5A93"/>
    <w:multiLevelType w:val="multilevel"/>
    <w:tmpl w:val="ED2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42BE7"/>
    <w:multiLevelType w:val="multilevel"/>
    <w:tmpl w:val="103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94FE9"/>
    <w:multiLevelType w:val="multilevel"/>
    <w:tmpl w:val="B24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D228C"/>
    <w:multiLevelType w:val="multilevel"/>
    <w:tmpl w:val="346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06A8E"/>
    <w:multiLevelType w:val="multilevel"/>
    <w:tmpl w:val="30B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A62F7"/>
    <w:multiLevelType w:val="multilevel"/>
    <w:tmpl w:val="EDE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B02B0"/>
    <w:multiLevelType w:val="multilevel"/>
    <w:tmpl w:val="A19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93C"/>
    <w:multiLevelType w:val="multilevel"/>
    <w:tmpl w:val="322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9216A"/>
    <w:multiLevelType w:val="multilevel"/>
    <w:tmpl w:val="0A887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9C0A69"/>
    <w:multiLevelType w:val="multilevel"/>
    <w:tmpl w:val="17A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105FB"/>
    <w:multiLevelType w:val="multilevel"/>
    <w:tmpl w:val="5B5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E0393"/>
    <w:multiLevelType w:val="multilevel"/>
    <w:tmpl w:val="96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2733F"/>
    <w:multiLevelType w:val="multilevel"/>
    <w:tmpl w:val="193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E27DD"/>
    <w:multiLevelType w:val="multilevel"/>
    <w:tmpl w:val="0D3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37A29"/>
    <w:multiLevelType w:val="hybridMultilevel"/>
    <w:tmpl w:val="5EC4E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B613E"/>
    <w:multiLevelType w:val="multilevel"/>
    <w:tmpl w:val="BD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D0044"/>
    <w:multiLevelType w:val="multilevel"/>
    <w:tmpl w:val="D81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B0EB5"/>
    <w:multiLevelType w:val="multilevel"/>
    <w:tmpl w:val="B7CCB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8C3DA5"/>
    <w:multiLevelType w:val="multilevel"/>
    <w:tmpl w:val="2A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96235"/>
    <w:multiLevelType w:val="multilevel"/>
    <w:tmpl w:val="9ED00B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B34EE1"/>
    <w:multiLevelType w:val="hybridMultilevel"/>
    <w:tmpl w:val="36665ED8"/>
    <w:lvl w:ilvl="0" w:tplc="8A8E043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2B01FD"/>
    <w:multiLevelType w:val="multilevel"/>
    <w:tmpl w:val="E4D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94BA5"/>
    <w:multiLevelType w:val="multilevel"/>
    <w:tmpl w:val="90AA3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202CCC"/>
    <w:multiLevelType w:val="multilevel"/>
    <w:tmpl w:val="92B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B1496"/>
    <w:multiLevelType w:val="multilevel"/>
    <w:tmpl w:val="C9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976E2"/>
    <w:multiLevelType w:val="multilevel"/>
    <w:tmpl w:val="167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5096F"/>
    <w:multiLevelType w:val="multilevel"/>
    <w:tmpl w:val="4E0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253F9"/>
    <w:multiLevelType w:val="multilevel"/>
    <w:tmpl w:val="5E9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44D18"/>
    <w:multiLevelType w:val="multilevel"/>
    <w:tmpl w:val="BF1E5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B629B"/>
    <w:multiLevelType w:val="multilevel"/>
    <w:tmpl w:val="537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028F9"/>
    <w:multiLevelType w:val="hybridMultilevel"/>
    <w:tmpl w:val="463604D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399998">
    <w:abstractNumId w:val="5"/>
  </w:num>
  <w:num w:numId="2" w16cid:durableId="521823819">
    <w:abstractNumId w:val="3"/>
  </w:num>
  <w:num w:numId="3" w16cid:durableId="1350838504">
    <w:abstractNumId w:val="2"/>
  </w:num>
  <w:num w:numId="4" w16cid:durableId="1525316157">
    <w:abstractNumId w:val="4"/>
  </w:num>
  <w:num w:numId="5" w16cid:durableId="1057705079">
    <w:abstractNumId w:val="1"/>
  </w:num>
  <w:num w:numId="6" w16cid:durableId="1398821913">
    <w:abstractNumId w:val="0"/>
  </w:num>
  <w:num w:numId="7" w16cid:durableId="1753508266">
    <w:abstractNumId w:val="35"/>
  </w:num>
  <w:num w:numId="8" w16cid:durableId="1598294527">
    <w:abstractNumId w:val="23"/>
  </w:num>
  <w:num w:numId="9" w16cid:durableId="1013651252">
    <w:abstractNumId w:val="22"/>
  </w:num>
  <w:num w:numId="10" w16cid:durableId="1132210268">
    <w:abstractNumId w:val="36"/>
  </w:num>
  <w:num w:numId="11" w16cid:durableId="871380249">
    <w:abstractNumId w:val="10"/>
  </w:num>
  <w:num w:numId="12" w16cid:durableId="1143277840">
    <w:abstractNumId w:val="29"/>
  </w:num>
  <w:num w:numId="13" w16cid:durableId="1186556410">
    <w:abstractNumId w:val="43"/>
  </w:num>
  <w:num w:numId="14" w16cid:durableId="1798791306">
    <w:abstractNumId w:val="49"/>
  </w:num>
  <w:num w:numId="15" w16cid:durableId="630287108">
    <w:abstractNumId w:val="38"/>
  </w:num>
  <w:num w:numId="16" w16cid:durableId="295141187">
    <w:abstractNumId w:val="40"/>
  </w:num>
  <w:num w:numId="17" w16cid:durableId="397940244">
    <w:abstractNumId w:val="11"/>
  </w:num>
  <w:num w:numId="18" w16cid:durableId="1312366901">
    <w:abstractNumId w:val="30"/>
  </w:num>
  <w:num w:numId="19" w16cid:durableId="1356492861">
    <w:abstractNumId w:val="9"/>
  </w:num>
  <w:num w:numId="20" w16cid:durableId="687105213">
    <w:abstractNumId w:val="28"/>
  </w:num>
  <w:num w:numId="21" w16cid:durableId="1327512753">
    <w:abstractNumId w:val="15"/>
  </w:num>
  <w:num w:numId="22" w16cid:durableId="397288035">
    <w:abstractNumId w:val="18"/>
  </w:num>
  <w:num w:numId="23" w16cid:durableId="2088190830">
    <w:abstractNumId w:val="14"/>
  </w:num>
  <w:num w:numId="24" w16cid:durableId="650520996">
    <w:abstractNumId w:val="25"/>
  </w:num>
  <w:num w:numId="25" w16cid:durableId="1690334720">
    <w:abstractNumId w:val="32"/>
  </w:num>
  <w:num w:numId="26" w16cid:durableId="1381057210">
    <w:abstractNumId w:val="31"/>
  </w:num>
  <w:num w:numId="27" w16cid:durableId="1612127416">
    <w:abstractNumId w:val="46"/>
  </w:num>
  <w:num w:numId="28" w16cid:durableId="1712026371">
    <w:abstractNumId w:val="6"/>
  </w:num>
  <w:num w:numId="29" w16cid:durableId="1043869027">
    <w:abstractNumId w:val="19"/>
  </w:num>
  <w:num w:numId="30" w16cid:durableId="1678382153">
    <w:abstractNumId w:val="47"/>
  </w:num>
  <w:num w:numId="31" w16cid:durableId="1235359764">
    <w:abstractNumId w:val="48"/>
  </w:num>
  <w:num w:numId="32" w16cid:durableId="1484271744">
    <w:abstractNumId w:val="45"/>
  </w:num>
  <w:num w:numId="33" w16cid:durableId="1511021758">
    <w:abstractNumId w:val="42"/>
  </w:num>
  <w:num w:numId="34" w16cid:durableId="1019743495">
    <w:abstractNumId w:val="24"/>
  </w:num>
  <w:num w:numId="35" w16cid:durableId="1660304214">
    <w:abstractNumId w:val="44"/>
  </w:num>
  <w:num w:numId="36" w16cid:durableId="992954165">
    <w:abstractNumId w:val="7"/>
  </w:num>
  <w:num w:numId="37" w16cid:durableId="1845435171">
    <w:abstractNumId w:val="20"/>
  </w:num>
  <w:num w:numId="38" w16cid:durableId="998657513">
    <w:abstractNumId w:val="33"/>
  </w:num>
  <w:num w:numId="39" w16cid:durableId="1007055560">
    <w:abstractNumId w:val="21"/>
  </w:num>
  <w:num w:numId="40" w16cid:durableId="1895853510">
    <w:abstractNumId w:val="27"/>
  </w:num>
  <w:num w:numId="41" w16cid:durableId="1838838116">
    <w:abstractNumId w:val="13"/>
  </w:num>
  <w:num w:numId="42" w16cid:durableId="2021809566">
    <w:abstractNumId w:val="37"/>
  </w:num>
  <w:num w:numId="43" w16cid:durableId="64378981">
    <w:abstractNumId w:val="34"/>
  </w:num>
  <w:num w:numId="44" w16cid:durableId="523445115">
    <w:abstractNumId w:val="39"/>
  </w:num>
  <w:num w:numId="45" w16cid:durableId="1276015673">
    <w:abstractNumId w:val="26"/>
  </w:num>
  <w:num w:numId="46" w16cid:durableId="2122218533">
    <w:abstractNumId w:val="8"/>
  </w:num>
  <w:num w:numId="47" w16cid:durableId="1232959596">
    <w:abstractNumId w:val="50"/>
  </w:num>
  <w:num w:numId="48" w16cid:durableId="350376742">
    <w:abstractNumId w:val="12"/>
  </w:num>
  <w:num w:numId="49" w16cid:durableId="1239173151">
    <w:abstractNumId w:val="16"/>
  </w:num>
  <w:num w:numId="50" w16cid:durableId="438457160">
    <w:abstractNumId w:val="17"/>
  </w:num>
  <w:num w:numId="51" w16cid:durableId="1106386344">
    <w:abstractNumId w:val="51"/>
  </w:num>
  <w:num w:numId="52" w16cid:durableId="605311303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029"/>
    <w:rsid w:val="00034616"/>
    <w:rsid w:val="00044116"/>
    <w:rsid w:val="00055059"/>
    <w:rsid w:val="0006063C"/>
    <w:rsid w:val="000B5136"/>
    <w:rsid w:val="000C6191"/>
    <w:rsid w:val="000D7B89"/>
    <w:rsid w:val="0015074B"/>
    <w:rsid w:val="00163943"/>
    <w:rsid w:val="001776EA"/>
    <w:rsid w:val="00190565"/>
    <w:rsid w:val="00195B48"/>
    <w:rsid w:val="001C0B5E"/>
    <w:rsid w:val="001C4605"/>
    <w:rsid w:val="001D255E"/>
    <w:rsid w:val="001F1008"/>
    <w:rsid w:val="00205718"/>
    <w:rsid w:val="0021748D"/>
    <w:rsid w:val="00217547"/>
    <w:rsid w:val="00227722"/>
    <w:rsid w:val="002407EC"/>
    <w:rsid w:val="00252E68"/>
    <w:rsid w:val="00272E47"/>
    <w:rsid w:val="002761BD"/>
    <w:rsid w:val="0028353F"/>
    <w:rsid w:val="00287551"/>
    <w:rsid w:val="0029639D"/>
    <w:rsid w:val="002A7A9D"/>
    <w:rsid w:val="002C5AAA"/>
    <w:rsid w:val="00326F90"/>
    <w:rsid w:val="003410A4"/>
    <w:rsid w:val="003414A2"/>
    <w:rsid w:val="00347D24"/>
    <w:rsid w:val="0037773B"/>
    <w:rsid w:val="0038232C"/>
    <w:rsid w:val="00393687"/>
    <w:rsid w:val="00397735"/>
    <w:rsid w:val="003A258F"/>
    <w:rsid w:val="003C68BB"/>
    <w:rsid w:val="003C783F"/>
    <w:rsid w:val="00405C1F"/>
    <w:rsid w:val="00413612"/>
    <w:rsid w:val="00427D7F"/>
    <w:rsid w:val="00455063"/>
    <w:rsid w:val="00474B7B"/>
    <w:rsid w:val="00474DBC"/>
    <w:rsid w:val="00486B3E"/>
    <w:rsid w:val="004A1BBC"/>
    <w:rsid w:val="004A2C2E"/>
    <w:rsid w:val="004A490B"/>
    <w:rsid w:val="004A553C"/>
    <w:rsid w:val="004A5EEC"/>
    <w:rsid w:val="00515A9F"/>
    <w:rsid w:val="00536463"/>
    <w:rsid w:val="005B120D"/>
    <w:rsid w:val="005E058B"/>
    <w:rsid w:val="005E32F6"/>
    <w:rsid w:val="00606DDB"/>
    <w:rsid w:val="0063154D"/>
    <w:rsid w:val="00636428"/>
    <w:rsid w:val="0066259B"/>
    <w:rsid w:val="00667DE6"/>
    <w:rsid w:val="00682F0D"/>
    <w:rsid w:val="00694F9D"/>
    <w:rsid w:val="006A6E8F"/>
    <w:rsid w:val="006B745A"/>
    <w:rsid w:val="007025CF"/>
    <w:rsid w:val="00705943"/>
    <w:rsid w:val="00732CB3"/>
    <w:rsid w:val="00735214"/>
    <w:rsid w:val="00754DA7"/>
    <w:rsid w:val="0079537E"/>
    <w:rsid w:val="007A5B94"/>
    <w:rsid w:val="007B127C"/>
    <w:rsid w:val="007C1A6A"/>
    <w:rsid w:val="007E4FCB"/>
    <w:rsid w:val="007F13C9"/>
    <w:rsid w:val="00801D0A"/>
    <w:rsid w:val="00806FE0"/>
    <w:rsid w:val="00823441"/>
    <w:rsid w:val="0082447D"/>
    <w:rsid w:val="008435D5"/>
    <w:rsid w:val="0085511B"/>
    <w:rsid w:val="00855CA3"/>
    <w:rsid w:val="0086760F"/>
    <w:rsid w:val="008C2897"/>
    <w:rsid w:val="008E55FD"/>
    <w:rsid w:val="0091286C"/>
    <w:rsid w:val="00917C90"/>
    <w:rsid w:val="00934CC8"/>
    <w:rsid w:val="00936019"/>
    <w:rsid w:val="00940834"/>
    <w:rsid w:val="009724A0"/>
    <w:rsid w:val="009803E3"/>
    <w:rsid w:val="009F2553"/>
    <w:rsid w:val="00A02A3F"/>
    <w:rsid w:val="00A22B4C"/>
    <w:rsid w:val="00A61D35"/>
    <w:rsid w:val="00A962C5"/>
    <w:rsid w:val="00AA1D8D"/>
    <w:rsid w:val="00AC20F6"/>
    <w:rsid w:val="00B15787"/>
    <w:rsid w:val="00B21F98"/>
    <w:rsid w:val="00B47730"/>
    <w:rsid w:val="00B57AEB"/>
    <w:rsid w:val="00B958F6"/>
    <w:rsid w:val="00B97A67"/>
    <w:rsid w:val="00BB69BA"/>
    <w:rsid w:val="00BC222C"/>
    <w:rsid w:val="00BF6424"/>
    <w:rsid w:val="00C63F4E"/>
    <w:rsid w:val="00CB0664"/>
    <w:rsid w:val="00CF5658"/>
    <w:rsid w:val="00D16A90"/>
    <w:rsid w:val="00D216EA"/>
    <w:rsid w:val="00D27B25"/>
    <w:rsid w:val="00D37700"/>
    <w:rsid w:val="00D519B0"/>
    <w:rsid w:val="00D608A6"/>
    <w:rsid w:val="00DD0B20"/>
    <w:rsid w:val="00DE6770"/>
    <w:rsid w:val="00DE6F04"/>
    <w:rsid w:val="00DF3570"/>
    <w:rsid w:val="00E158B6"/>
    <w:rsid w:val="00E32204"/>
    <w:rsid w:val="00E435A2"/>
    <w:rsid w:val="00E64502"/>
    <w:rsid w:val="00EC417D"/>
    <w:rsid w:val="00ED42C2"/>
    <w:rsid w:val="00ED4B74"/>
    <w:rsid w:val="00F242BD"/>
    <w:rsid w:val="00F32522"/>
    <w:rsid w:val="00FC693F"/>
    <w:rsid w:val="00FC7D83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EEBC1"/>
  <w14:defaultImageDpi w14:val="300"/>
  <w15:docId w15:val="{9E354B37-80CF-4288-8A5E-848324AD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4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7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wdun/Praktikum-9-P2P-Lending-dengan-TDD-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29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Faqih Shiam</cp:lastModifiedBy>
  <cp:revision>83</cp:revision>
  <dcterms:created xsi:type="dcterms:W3CDTF">2026-04-21T12:28:00Z</dcterms:created>
  <dcterms:modified xsi:type="dcterms:W3CDTF">2026-04-25T17:56:00Z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16ddd676-e379-4e06-9d2f-d6ffe17cb510</vt:lpwstr>
  </property>
</Properties>
</file>